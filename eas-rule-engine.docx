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20"/>
      </w:pPr>
      <w:r>
        <w:rPr>
          <w:color w:val="1F4E78"/>
        </w:rPr>
        <w:t>Enterprise Workflow Orchestration &amp; Decision Platform</w:t>
      </w:r>
    </w:p>
    <w:p>
      <w:pPr>
        <w:pStyle w:val="Heading1"/>
        <w:spacing w:before="320" w:after="120"/>
      </w:pPr>
      <w:r>
        <w:rPr>
          <w:color w:val="1F4E78"/>
        </w:rPr>
        <w:t>Engineering Architecture Specification (EAS)</w:t>
      </w:r>
    </w:p>
    <w:p>
      <w:pPr>
        <w:pStyle w:val="Heading1"/>
        <w:spacing w:before="320" w:after="120"/>
      </w:pPr>
      <w:r>
        <w:rPr>
          <w:color w:val="1F4E78"/>
        </w:rPr>
        <w:t>Part 1 – Vision, Principles, Core Architecture and Foundational Design Decisions</w:t>
      </w:r>
    </w:p>
    <w:p>
      <w:pPr>
        <w:spacing w:before="0" w:after="80"/>
      </w:pPr>
      <w:r>
        <w:t>Version: 1.0</w:t>
      </w:r>
    </w:p>
    <w:p>
      <w:pPr>
        <w:spacing w:before="0" w:after="80"/>
      </w:pPr>
      <w:r>
        <w:t>Author: Architecture Specification</w:t>
      </w:r>
    </w:p>
    <w:p>
      <w:pPr>
        <w:spacing w:before="0" w:after="80"/>
      </w:pPr>
      <w:r>
        <w:t>Status: Draft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1. Executive Summary</w:t>
      </w:r>
    </w:p>
    <w:p>
      <w:pPr>
        <w:spacing w:before="0" w:after="80"/>
      </w:pPr>
      <w:r>
        <w:t>This document describes the architecture of a configurable enterprise-grade workflow orchestration and decision platform designed to support highly dynamic telecom business processes without requiring application code changes for most business rule modifications.</w:t>
      </w:r>
    </w:p>
    <w:p>
      <w:pPr>
        <w:spacing w:before="0" w:after="80"/>
      </w:pPr>
      <w:r>
        <w:t>The primary business driver is the ability to dynamically control Customer Application Form (CAF) processing flows through configuration rather than software deployments.</w:t>
      </w:r>
    </w:p>
    <w:p>
      <w:pPr>
        <w:spacing w:before="0" w:after="80"/>
      </w:pPr>
      <w:r>
        <w:t>Examples include:</w:t>
      </w:r>
    </w:p>
    <w:p>
      <w:pPr>
        <w:pStyle w:val="ListBullet"/>
        <w:spacing w:before="0" w:after="60"/>
      </w:pPr>
      <w:r>
        <w:t>Dynamic A2 bucket creation</w:t>
      </w:r>
    </w:p>
    <w:p>
      <w:pPr>
        <w:pStyle w:val="ListBullet"/>
        <w:spacing w:before="0" w:after="60"/>
      </w:pPr>
      <w:r>
        <w:t>Dynamic Premium Number Approval routing</w:t>
      </w:r>
    </w:p>
    <w:p>
      <w:pPr>
        <w:pStyle w:val="ListBullet"/>
        <w:spacing w:before="0" w:after="60"/>
      </w:pPr>
      <w:r>
        <w:t>Dynamic Police Verification routing</w:t>
      </w:r>
    </w:p>
    <w:p>
      <w:pPr>
        <w:pStyle w:val="ListBullet"/>
        <w:spacing w:before="0" w:after="60"/>
      </w:pPr>
      <w:r>
        <w:t>Dynamic OBCC bucket generation</w:t>
      </w:r>
    </w:p>
    <w:p>
      <w:pPr>
        <w:pStyle w:val="ListBullet"/>
        <w:spacing w:before="0" w:after="60"/>
      </w:pPr>
      <w:r>
        <w:t>Dynamic Fraud Verification routing</w:t>
      </w:r>
    </w:p>
    <w:p>
      <w:pPr>
        <w:pStyle w:val="ListBullet"/>
        <w:spacing w:before="0" w:after="60"/>
      </w:pPr>
      <w:r>
        <w:t>Dynamic KYC validation paths</w:t>
      </w:r>
    </w:p>
    <w:p>
      <w:pPr>
        <w:pStyle w:val="ListBullet"/>
        <w:spacing w:before="0" w:after="60"/>
      </w:pPr>
      <w:r>
        <w:t>Dynamic Prepaid to Postpaid journeys</w:t>
      </w:r>
    </w:p>
    <w:p>
      <w:pPr>
        <w:pStyle w:val="ListBullet"/>
        <w:spacing w:before="0" w:after="60"/>
      </w:pPr>
      <w:r>
        <w:t>Future business scenarios not known during initial development</w:t>
      </w:r>
    </w:p>
    <w:p>
      <w:pPr>
        <w:spacing w:before="0" w:after="80"/>
      </w:pPr>
      <w:r>
        <w:t>The platform must enable business and operations teams to:</w:t>
      </w:r>
    </w:p>
    <w:p>
      <w:pPr>
        <w:pStyle w:val="ListBullet"/>
        <w:spacing w:before="0" w:after="60"/>
      </w:pPr>
      <w:r>
        <w:t>Create and modify workflow logic</w:t>
      </w:r>
    </w:p>
    <w:p>
      <w:pPr>
        <w:pStyle w:val="ListBullet"/>
        <w:spacing w:before="0" w:after="60"/>
      </w:pPr>
      <w:r>
        <w:t>Define bucket creation criteria</w:t>
      </w:r>
    </w:p>
    <w:p>
      <w:pPr>
        <w:pStyle w:val="ListBullet"/>
        <w:spacing w:before="0" w:after="60"/>
      </w:pPr>
      <w:r>
        <w:t>Define decision logic</w:t>
      </w:r>
    </w:p>
    <w:p>
      <w:pPr>
        <w:pStyle w:val="ListBullet"/>
        <w:spacing w:before="0" w:after="60"/>
      </w:pPr>
      <w:r>
        <w:t>Configure dependencies between buckets</w:t>
      </w:r>
    </w:p>
    <w:p>
      <w:pPr>
        <w:pStyle w:val="ListBullet"/>
        <w:spacing w:before="0" w:after="60"/>
      </w:pPr>
      <w:r>
        <w:t>Reconfigure execution paths</w:t>
      </w:r>
    </w:p>
    <w:p>
      <w:pPr>
        <w:pStyle w:val="ListBullet"/>
        <w:spacing w:before="0" w:after="60"/>
      </w:pPr>
      <w:r>
        <w:t>Reuse existing integrations</w:t>
      </w:r>
    </w:p>
    <w:p>
      <w:pPr>
        <w:pStyle w:val="ListBullet"/>
        <w:spacing w:before="0" w:after="60"/>
      </w:pPr>
      <w:r>
        <w:t>Deploy workflow changes without software releases</w:t>
      </w:r>
    </w:p>
    <w:p>
      <w:pPr>
        <w:spacing w:before="0" w:after="80"/>
      </w:pPr>
      <w:r>
        <w:t>while simultaneously ensuring:</w:t>
      </w:r>
    </w:p>
    <w:p>
      <w:pPr>
        <w:pStyle w:val="ListBullet"/>
        <w:spacing w:before="0" w:after="60"/>
      </w:pPr>
      <w:r>
        <w:t>High performance</w:t>
      </w:r>
    </w:p>
    <w:p>
      <w:pPr>
        <w:pStyle w:val="ListBullet"/>
        <w:spacing w:before="0" w:after="60"/>
      </w:pPr>
      <w:r>
        <w:t>High scalability</w:t>
      </w:r>
    </w:p>
    <w:p>
      <w:pPr>
        <w:pStyle w:val="ListBullet"/>
        <w:spacing w:before="0" w:after="60"/>
      </w:pPr>
      <w:r>
        <w:t>Explainability</w:t>
      </w:r>
    </w:p>
    <w:p>
      <w:pPr>
        <w:pStyle w:val="ListBullet"/>
        <w:spacing w:before="0" w:after="60"/>
      </w:pPr>
      <w:r>
        <w:t>Traceability</w:t>
      </w:r>
    </w:p>
    <w:p>
      <w:pPr>
        <w:pStyle w:val="ListBullet"/>
        <w:spacing w:before="0" w:after="60"/>
      </w:pPr>
      <w:r>
        <w:t>Auditability</w:t>
      </w:r>
    </w:p>
    <w:p>
      <w:pPr>
        <w:pStyle w:val="ListBullet"/>
        <w:spacing w:before="0" w:after="60"/>
      </w:pPr>
      <w:r>
        <w:t>Operational debugging</w:t>
      </w:r>
    </w:p>
    <w:p>
      <w:pPr>
        <w:pStyle w:val="ListBullet"/>
        <w:spacing w:before="0" w:after="60"/>
      </w:pPr>
      <w:r>
        <w:t>Version safety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2. Problem Statement</w:t>
      </w:r>
    </w:p>
    <w:p>
      <w:pPr>
        <w:pStyle w:val="Heading2"/>
        <w:spacing w:before="280" w:after="80"/>
      </w:pPr>
      <w:r>
        <w:rPr>
          <w:color w:val="2E75B6"/>
        </w:rPr>
        <w:t>2.1 Existing Enterprise Problem</w:t>
      </w:r>
    </w:p>
    <w:p>
      <w:pPr>
        <w:spacing w:before="0" w:after="80"/>
      </w:pPr>
      <w:r>
        <w:t>In traditional telecom systems: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CAF Submitted</w:t>
        <w:br/>
        <w:t xml:space="preserve">      |</w:t>
        <w:br/>
        <w:t xml:space="preserve">      v</w:t>
        <w:br/>
        <w:t>Java Service</w:t>
        <w:br/>
        <w:t xml:space="preserve">      |</w:t>
        <w:br/>
        <w:t xml:space="preserve">      v</w:t>
        <w:br/>
        <w:t>Hardcoded If Else Logic</w:t>
        <w:br/>
        <w:t xml:space="preserve">      |</w:t>
        <w:br/>
        <w:t xml:space="preserve">      v</w:t>
        <w:br/>
        <w:t>Create Buckets</w:t>
        <w:br/>
        <w:t xml:space="preserve">      |</w:t>
        <w:br/>
        <w:t xml:space="preserve">      v</w:t>
        <w:br/>
        <w:t>Update Status</w:t>
      </w:r>
    </w:p>
    <w:p>
      <w:pPr>
        <w:spacing w:before="0" w:after="80"/>
      </w:pPr>
      <w:r>
        <w:t>Business logic is embedded in Java code.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if(kycType.equals("DKYC")){</w:t>
        <w:br/>
        <w:t xml:space="preserve">   createA2Bucket();</w:t>
        <w:br/>
        <w:t>}</w:t>
        <w:br/>
        <w:br/>
        <w:t>if(simCost &gt; 5000){</w:t>
        <w:br/>
        <w:t xml:space="preserve">   createPremiumApprovalBucket();</w:t>
        <w:br/>
        <w:t>}</w:t>
        <w:br/>
        <w:br/>
        <w:t>if(customerType.equals("FOREIGNER")){</w:t>
        <w:br/>
        <w:t xml:space="preserve">   createPoliceVerificationBucket();</w:t>
        <w:br/>
        <w:t>}</w:t>
      </w:r>
    </w:p>
    <w:p>
      <w:pPr>
        <w:spacing w:before="0" w:after="80"/>
      </w:pPr>
      <w:r>
        <w:t>Problems:</w:t>
      </w:r>
    </w:p>
    <w:p>
      <w:pPr>
        <w:pStyle w:val="ListBullet"/>
        <w:spacing w:before="0" w:after="60"/>
      </w:pPr>
      <w:r>
        <w:t>Every change requires deployment.</w:t>
      </w:r>
    </w:p>
    <w:p>
      <w:pPr>
        <w:pStyle w:val="ListBullet"/>
        <w:spacing w:before="0" w:after="60"/>
      </w:pPr>
      <w:r>
        <w:t>Every new bucket requires development effort.</w:t>
      </w:r>
    </w:p>
    <w:p>
      <w:pPr>
        <w:pStyle w:val="ListBullet"/>
        <w:spacing w:before="0" w:after="60"/>
      </w:pPr>
      <w:r>
        <w:t>Business users cannot configure behavior.</w:t>
      </w:r>
    </w:p>
    <w:p>
      <w:pPr>
        <w:pStyle w:val="ListBullet"/>
        <w:spacing w:before="0" w:after="60"/>
      </w:pPr>
      <w:r>
        <w:t>Multiple systems become tightly coupled.</w:t>
      </w:r>
    </w:p>
    <w:p>
      <w:pPr>
        <w:pStyle w:val="ListBullet"/>
        <w:spacing w:before="0" w:after="60"/>
      </w:pPr>
      <w:r>
        <w:t>Debugging becomes difficult.</w:t>
      </w:r>
    </w:p>
    <w:p>
      <w:pPr>
        <w:pStyle w:val="ListBullet"/>
        <w:spacing w:before="0" w:after="60"/>
      </w:pPr>
      <w:r>
        <w:t>Logic becomes duplicated across services.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2.2 Target State</w:t>
      </w:r>
    </w:p>
    <w:p>
      <w:pPr>
        <w:spacing w:before="0" w:after="80"/>
      </w:pPr>
      <w:r>
        <w:t>Business rules become metadata.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Rule:</w:t>
        <w:br/>
        <w:t>If KYC Type = DKYC</w:t>
        <w:br/>
        <w:t>Then Create A2 Bucket</w:t>
      </w:r>
    </w:p>
    <w:p>
      <w:pPr>
        <w:spacing w:before="0" w:after="80"/>
      </w:pPr>
      <w:r>
        <w:t>Configured via UI.</w:t>
      </w:r>
    </w:p>
    <w:p>
      <w:pPr>
        <w:spacing w:before="0" w:after="80"/>
      </w:pPr>
      <w:r>
        <w:t>No code change required.</w:t>
      </w:r>
    </w:p>
    <w:p>
      <w:pPr>
        <w:spacing w:before="0" w:after="80"/>
      </w:pPr>
      <w:r>
        <w:t>Workflow engine interprets configuration dynamically.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3. Key Architectural Insight</w:t>
      </w:r>
    </w:p>
    <w:p>
      <w:pPr>
        <w:spacing w:before="0" w:after="80"/>
      </w:pPr>
      <w:r>
        <w:t>This platform is NOT primarily:</w:t>
      </w:r>
    </w:p>
    <w:p>
      <w:pPr>
        <w:pStyle w:val="ListBullet"/>
        <w:spacing w:before="0" w:after="60"/>
      </w:pPr>
      <w:r>
        <w:t>A Rule Engine</w:t>
      </w:r>
    </w:p>
    <w:p>
      <w:pPr>
        <w:pStyle w:val="ListBullet"/>
        <w:spacing w:before="0" w:after="60"/>
      </w:pPr>
      <w:r>
        <w:t>A BPM Engine</w:t>
      </w:r>
    </w:p>
    <w:p>
      <w:pPr>
        <w:pStyle w:val="ListBullet"/>
        <w:spacing w:before="0" w:after="60"/>
      </w:pPr>
      <w:r>
        <w:t>A State Machine</w:t>
      </w:r>
    </w:p>
    <w:p>
      <w:pPr>
        <w:spacing w:before="0" w:after="80"/>
      </w:pPr>
      <w:r>
        <w:t>It is a combination of all three.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3.1 Why This Is Not Just Drools</w:t>
      </w:r>
    </w:p>
    <w:p>
      <w:pPr>
        <w:spacing w:before="0" w:after="80"/>
      </w:pPr>
      <w:r>
        <w:t>Drools assumes: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All Facts Available</w:t>
        <w:br/>
        <w:t xml:space="preserve">      |</w:t>
        <w:br/>
        <w:t xml:space="preserve">      v</w:t>
        <w:br/>
        <w:t>Evaluate Rules</w:t>
      </w:r>
    </w:p>
    <w:p>
      <w:pPr>
        <w:spacing w:before="0" w:after="80"/>
      </w:pPr>
      <w:r>
        <w:t>Our problem: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Need Data</w:t>
        <w:br/>
        <w:t xml:space="preserve">      |</w:t>
        <w:br/>
        <w:t>Need Rules</w:t>
        <w:br/>
        <w:t xml:space="preserve">      |</w:t>
        <w:br/>
        <w:t>Need Workflow</w:t>
        <w:br/>
        <w:t xml:space="preserve">      |</w:t>
        <w:br/>
        <w:t>Need Bucket Lifecycle</w:t>
      </w:r>
    </w:p>
    <w:p>
      <w:pPr>
        <w:spacing w:before="0" w:after="80"/>
      </w:pPr>
      <w:r>
        <w:t>Facts are not always available.</w:t>
      </w:r>
    </w:p>
    <w:p>
      <w:pPr>
        <w:spacing w:before="0" w:after="80"/>
      </w:pPr>
      <w:r>
        <w:t>Some facts require:</w:t>
      </w:r>
    </w:p>
    <w:p>
      <w:pPr>
        <w:pStyle w:val="ListBullet"/>
        <w:spacing w:before="0" w:after="60"/>
      </w:pPr>
      <w:r>
        <w:t>REST calls</w:t>
      </w:r>
    </w:p>
    <w:p>
      <w:pPr>
        <w:pStyle w:val="ListBullet"/>
        <w:spacing w:before="0" w:after="60"/>
      </w:pPr>
      <w:r>
        <w:t>SOAP calls</w:t>
      </w:r>
    </w:p>
    <w:p>
      <w:pPr>
        <w:pStyle w:val="ListBullet"/>
        <w:spacing w:before="0" w:after="60"/>
      </w:pPr>
      <w:r>
        <w:t>MQ interactions</w:t>
      </w:r>
    </w:p>
    <w:p>
      <w:pPr>
        <w:pStyle w:val="ListBullet"/>
        <w:spacing w:before="0" w:after="60"/>
      </w:pPr>
      <w:r>
        <w:t>Database queries</w:t>
      </w:r>
    </w:p>
    <w:p>
      <w:pPr>
        <w:pStyle w:val="ListBullet"/>
        <w:spacing w:before="0" w:after="60"/>
      </w:pPr>
      <w:r>
        <w:t>Configuration lookups</w:t>
      </w:r>
    </w:p>
    <w:p>
      <w:pPr>
        <w:pStyle w:val="ListBullet"/>
        <w:spacing w:before="0" w:after="60"/>
      </w:pPr>
      <w:r>
        <w:t>Derived calculations</w:t>
      </w:r>
    </w:p>
    <w:p>
      <w:pPr>
        <w:spacing w:before="0" w:after="80"/>
      </w:pPr>
      <w:r>
        <w:t>Therefore:</w:t>
      </w:r>
    </w:p>
    <w:p>
      <w:pPr>
        <w:spacing w:before="0" w:after="80"/>
      </w:pPr>
      <w:r>
        <w:t>Drools alone cannot be the primary engine.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3.2 Why This Is Not Just a State Machine</w:t>
      </w:r>
    </w:p>
    <w:p>
      <w:pPr>
        <w:spacing w:before="0" w:after="80"/>
      </w:pPr>
      <w:r>
        <w:t>Traditional state machine: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A -&gt; B -&gt; C -&gt; D</w:t>
      </w:r>
    </w:p>
    <w:p>
      <w:pPr>
        <w:spacing w:before="0" w:after="80"/>
      </w:pPr>
      <w:r>
        <w:t>Our business flow: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Submitted</w:t>
        <w:br/>
        <w:t xml:space="preserve">     |</w:t>
        <w:br/>
        <w:t xml:space="preserve">     +------&gt; A2</w:t>
        <w:br/>
        <w:t xml:space="preserve">     |</w:t>
        <w:br/>
        <w:t xml:space="preserve">     +------&gt; OBCC</w:t>
        <w:br/>
        <w:t xml:space="preserve">     |</w:t>
        <w:br/>
        <w:t xml:space="preserve">     +------&gt; Police Verification</w:t>
        <w:br/>
        <w:t xml:space="preserve">     |</w:t>
        <w:br/>
        <w:t xml:space="preserve">     +------&gt; Premium Approval</w:t>
      </w:r>
    </w:p>
    <w:p>
      <w:pPr>
        <w:spacing w:before="0" w:after="80"/>
      </w:pPr>
      <w:r>
        <w:t>Required buckets are dynamically generated.</w:t>
      </w:r>
    </w:p>
    <w:p>
      <w:pPr>
        <w:spacing w:before="0" w:after="80"/>
      </w:pPr>
      <w:r>
        <w:t>The graph changes per transaction.</w:t>
      </w:r>
    </w:p>
    <w:p>
      <w:pPr>
        <w:spacing w:before="0" w:after="80"/>
      </w:pPr>
      <w:r>
        <w:t>Therefore:</w:t>
      </w:r>
    </w:p>
    <w:p>
      <w:pPr>
        <w:spacing w:before="0" w:after="80"/>
      </w:pPr>
      <w:r>
        <w:t>Pure state machine is insufficient.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3.3 Why This Is Not Just BPM</w:t>
      </w:r>
    </w:p>
    <w:p>
      <w:pPr>
        <w:spacing w:before="0" w:after="80"/>
      </w:pPr>
      <w:r>
        <w:t>Traditional BPM assumes: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Process Flow</w:t>
      </w:r>
    </w:p>
    <w:p>
      <w:pPr>
        <w:spacing w:before="0" w:after="80"/>
      </w:pPr>
      <w:r>
        <w:t>Our system must also support: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Data Acquisition</w:t>
        <w:br/>
        <w:t>Decision Evaluation</w:t>
        <w:br/>
        <w:t>Bucket Generation</w:t>
        <w:br/>
        <w:t>Dynamic Routing</w:t>
      </w:r>
    </w:p>
    <w:p>
      <w:pPr>
        <w:spacing w:before="0" w:after="80"/>
      </w:pPr>
      <w:r>
        <w:t>which are beyond normal BPM concerns.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4. Architectural Principles</w:t>
      </w:r>
    </w:p>
    <w:p>
      <w:pPr>
        <w:spacing w:before="0" w:after="80"/>
      </w:pPr>
      <w:r>
        <w:t>The following principles govern the entire system.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Principle 1</w:t>
      </w:r>
    </w:p>
    <w:p>
      <w:pPr>
        <w:spacing w:before="0" w:after="80"/>
      </w:pPr>
      <w:r>
        <w:t>Configuration over Code</w:t>
      </w:r>
    </w:p>
    <w:p>
      <w:pPr>
        <w:spacing w:before="0" w:after="80"/>
      </w:pPr>
      <w:r>
        <w:t>Business behavior must be configurable.</w:t>
      </w:r>
    </w:p>
    <w:p>
      <w:pPr>
        <w:spacing w:before="0" w:after="80"/>
      </w:pPr>
      <w:r>
        <w:t>New bucket introduction should not require software deployment.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Principle 2</w:t>
      </w:r>
    </w:p>
    <w:p>
      <w:pPr>
        <w:spacing w:before="0" w:after="80"/>
      </w:pPr>
      <w:r>
        <w:t>Context First</w:t>
      </w:r>
    </w:p>
    <w:p>
      <w:pPr>
        <w:spacing w:before="0" w:after="80"/>
      </w:pPr>
      <w:r>
        <w:t>Rules must never directly invoke integrations.</w:t>
      </w:r>
    </w:p>
    <w:p>
      <w:pPr>
        <w:spacing w:before="0" w:after="80"/>
      </w:pPr>
      <w:r>
        <w:t>Rules consume context.</w:t>
      </w:r>
    </w:p>
    <w:p>
      <w:pPr>
        <w:spacing w:before="0" w:after="80"/>
      </w:pPr>
      <w:r>
        <w:t>Context acquisition happens separately.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Principle 3</w:t>
      </w:r>
    </w:p>
    <w:p>
      <w:pPr>
        <w:spacing w:before="0" w:after="80"/>
      </w:pPr>
      <w:r>
        <w:t>Lazy Data Acquisition</w:t>
      </w:r>
    </w:p>
    <w:p>
      <w:pPr>
        <w:spacing w:before="0" w:after="80"/>
      </w:pPr>
      <w:r>
        <w:t>Data should only be fetched when required.</w:t>
      </w:r>
    </w:p>
    <w:p>
      <w:pPr>
        <w:spacing w:before="0" w:after="80"/>
      </w:pPr>
      <w:r>
        <w:t>Never preload all data.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Principle 4</w:t>
      </w:r>
    </w:p>
    <w:p>
      <w:pPr>
        <w:spacing w:before="0" w:after="80"/>
      </w:pPr>
      <w:r>
        <w:t>Single Data Fetch</w:t>
      </w:r>
    </w:p>
    <w:p>
      <w:pPr>
        <w:spacing w:before="0" w:after="80"/>
      </w:pPr>
      <w:r>
        <w:t>A variable should only be fetched once per execution.</w:t>
      </w:r>
    </w:p>
    <w:p>
      <w:pPr>
        <w:spacing w:before="0" w:after="80"/>
      </w:pPr>
      <w:r>
        <w:t>Subsequent access must use cache.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Principle 5</w:t>
      </w:r>
    </w:p>
    <w:p>
      <w:pPr>
        <w:spacing w:before="0" w:after="80"/>
      </w:pPr>
      <w:r>
        <w:t>Explainability</w:t>
      </w:r>
    </w:p>
    <w:p>
      <w:pPr>
        <w:spacing w:before="0" w:after="80"/>
      </w:pPr>
      <w:r>
        <w:t>Every decision must be explainable.</w:t>
      </w:r>
    </w:p>
    <w:p>
      <w:pPr>
        <w:spacing w:before="0" w:after="80"/>
      </w:pPr>
      <w:r>
        <w:t>System must answer: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Why was bucket created?</w:t>
        <w:br/>
        <w:t>Why was bucket skipped?</w:t>
        <w:br/>
        <w:t>Why was transaction rejected?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Principle 6</w:t>
      </w:r>
    </w:p>
    <w:p>
      <w:pPr>
        <w:spacing w:before="0" w:after="80"/>
      </w:pPr>
      <w:r>
        <w:t>Version Safety</w:t>
      </w:r>
    </w:p>
    <w:p>
      <w:pPr>
        <w:spacing w:before="0" w:after="80"/>
      </w:pPr>
      <w:r>
        <w:t>Running transactions must never be impacted by newly deployed workflows.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Principle 7</w:t>
      </w:r>
    </w:p>
    <w:p>
      <w:pPr>
        <w:spacing w:before="0" w:after="80"/>
      </w:pPr>
      <w:r>
        <w:t>Replayability</w:t>
      </w:r>
    </w:p>
    <w:p>
      <w:pPr>
        <w:spacing w:before="0" w:after="80"/>
      </w:pPr>
      <w:r>
        <w:t>Every execution must be reproducible.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Principle 8</w:t>
      </w:r>
    </w:p>
    <w:p>
      <w:pPr>
        <w:spacing w:before="0" w:after="80"/>
      </w:pPr>
      <w:r>
        <w:t>Integration Independence</w:t>
      </w:r>
    </w:p>
    <w:p>
      <w:pPr>
        <w:spacing w:before="0" w:after="80"/>
      </w:pPr>
      <w:r>
        <w:t>Workflow definitions must never contain:</w:t>
      </w:r>
    </w:p>
    <w:p>
      <w:pPr>
        <w:pStyle w:val="ListBullet"/>
        <w:spacing w:before="0" w:after="60"/>
      </w:pPr>
      <w:r>
        <w:t>SOAP payloads</w:t>
      </w:r>
    </w:p>
    <w:p>
      <w:pPr>
        <w:pStyle w:val="ListBullet"/>
        <w:spacing w:before="0" w:after="60"/>
      </w:pPr>
      <w:r>
        <w:t>XML templates</w:t>
      </w:r>
    </w:p>
    <w:p>
      <w:pPr>
        <w:pStyle w:val="ListBullet"/>
        <w:spacing w:before="0" w:after="60"/>
      </w:pPr>
      <w:r>
        <w:t>MQ definitions</w:t>
      </w:r>
    </w:p>
    <w:p>
      <w:pPr>
        <w:pStyle w:val="ListBullet"/>
        <w:spacing w:before="0" w:after="60"/>
      </w:pPr>
      <w:r>
        <w:t>Protocol details</w:t>
      </w:r>
    </w:p>
    <w:p>
      <w:pPr>
        <w:spacing w:before="0" w:after="80"/>
      </w:pPr>
      <w:r>
        <w:t>Those belong to integration definitions.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Principle 9</w:t>
      </w:r>
    </w:p>
    <w:p>
      <w:pPr>
        <w:spacing w:before="0" w:after="80"/>
      </w:pPr>
      <w:r>
        <w:t>Ahead-Of-Time (AOT) Bytecode Compilation</w:t>
      </w:r>
    </w:p>
    <w:p>
      <w:pPr>
        <w:spacing w:before="0" w:after="80"/>
      </w:pPr>
      <w:r>
        <w:t xml:space="preserve">Rule expressions, edge conditions, and payload mappings must be compiled Ahead-Of-Time into native JVM bytecode (using </w:t>
      </w:r>
      <w:r>
        <w:rPr>
          <w:rFonts w:ascii="Consolas" w:hAnsi="Consolas"/>
          <w:color w:val="C50F1F"/>
          <w:sz w:val="19"/>
        </w:rPr>
        <w:t>SpelCompilerMode.IMMEDIATE</w:t>
      </w:r>
      <w:r>
        <w:t>) to eliminate reflection overhead during active graph traversal.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Principle 10</w:t>
      </w:r>
    </w:p>
    <w:p>
      <w:pPr>
        <w:spacing w:before="0" w:after="80"/>
      </w:pPr>
      <w:r>
        <w:t>Zero-Allocation Graph Traversal</w:t>
      </w:r>
    </w:p>
    <w:p>
      <w:pPr>
        <w:spacing w:before="0" w:after="80"/>
      </w:pPr>
      <w:r>
        <w:t>In-memory compiled workflow graphs (</w:t>
      </w:r>
      <w:r>
        <w:rPr>
          <w:rFonts w:ascii="Consolas" w:hAnsi="Consolas"/>
          <w:color w:val="C50F1F"/>
          <w:sz w:val="19"/>
        </w:rPr>
        <w:t>CompiledWorkflowGraph</w:t>
      </w:r>
      <w:r>
        <w:t>) must maintain pre-indexed topological maps ($O(1)$ node and edge lookup) to eliminate heap allocations per traversal step and maximize throughput under concurrent load.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Principle 11</w:t>
      </w:r>
    </w:p>
    <w:p>
      <w:pPr>
        <w:spacing w:before="0" w:after="80"/>
      </w:pPr>
      <w:r>
        <w:t>Deferred In-Memory Batch Task Persistence</w:t>
      </w:r>
    </w:p>
    <w:p>
      <w:pPr>
        <w:spacing w:before="0" w:after="80"/>
      </w:pPr>
      <w:r>
        <w:t>Task state transitions during traversal must be accumulated in-memory (</w:t>
      </w:r>
      <w:r>
        <w:rPr>
          <w:rFonts w:ascii="Consolas" w:hAnsi="Consolas"/>
          <w:color w:val="C50F1F"/>
          <w:sz w:val="19"/>
        </w:rPr>
        <w:t>TraversalContext.inMemoryTasks</w:t>
      </w:r>
      <w:r>
        <w:t>) with $0\text{ ms}$ RAM read-your-own-writes lookups and flushed to the database in a single batch (</w:t>
      </w:r>
      <w:r>
        <w:rPr>
          <w:rFonts w:ascii="Consolas" w:hAnsi="Consolas"/>
          <w:color w:val="C50F1F"/>
          <w:sz w:val="19"/>
        </w:rPr>
        <w:t>flushPendingTasks</w:t>
      </w:r>
      <w:r>
        <w:t>) at transaction boundaries, eliminating HikariCP connection locking bottlenecks.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Principle 12</w:t>
      </w:r>
    </w:p>
    <w:p>
      <w:pPr>
        <w:spacing w:before="0" w:after="80"/>
      </w:pPr>
      <w:r>
        <w:t>Non-Blocking Virtual Thread Execution</w:t>
      </w:r>
    </w:p>
    <w:p>
      <w:pPr>
        <w:spacing w:before="0" w:after="80"/>
      </w:pPr>
      <w:r>
        <w:t>All network-bound external I/O operations (</w:t>
      </w:r>
      <w:r>
        <w:rPr>
          <w:rFonts w:ascii="Consolas" w:hAnsi="Consolas"/>
          <w:color w:val="C50F1F"/>
          <w:sz w:val="19"/>
        </w:rPr>
        <w:t>isExternalIo()</w:t>
      </w:r>
      <w:r>
        <w:t>) and asynchronous command executions must be offloaded to Java 21 Virtual Threads (</w:t>
      </w:r>
      <w:r>
        <w:rPr>
          <w:rFonts w:ascii="Consolas" w:hAnsi="Consolas"/>
          <w:color w:val="C50F1F"/>
          <w:sz w:val="19"/>
        </w:rPr>
        <w:t>Executors.newVirtualThreadPerTaskExecutor()</w:t>
      </w:r>
      <w:r>
        <w:t xml:space="preserve">), propagating traversal context seamlessly via </w:t>
      </w:r>
      <w:r>
        <w:rPr>
          <w:rFonts w:ascii="Consolas" w:hAnsi="Consolas"/>
          <w:color w:val="C50F1F"/>
          <w:sz w:val="19"/>
        </w:rPr>
        <w:t>InheritableThreadLocal&lt;TraversalContext&gt;</w:t>
      </w:r>
      <w:r>
        <w:t>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Principle 13</w:t>
      </w:r>
    </w:p>
    <w:p>
      <w:pPr>
        <w:spacing w:before="0" w:after="80"/>
      </w:pPr>
      <w:r>
        <w:t>Optimistic Locking &amp; Self-Healing Resumption</w:t>
      </w:r>
    </w:p>
    <w:p>
      <w:pPr>
        <w:spacing w:before="0" w:after="80"/>
      </w:pPr>
      <w:r>
        <w:t>Workflow instance states must be protected using optimistic locking (</w:t>
      </w:r>
      <w:r>
        <w:rPr>
          <w:rFonts w:ascii="Consolas" w:hAnsi="Consolas"/>
          <w:color w:val="C50F1F"/>
          <w:sz w:val="19"/>
        </w:rPr>
        <w:t>@Version optLockVersion</w:t>
      </w:r>
      <w:r>
        <w:t xml:space="preserve">). Race conditions during concurrent asynchronous event resumptions must self-heal using </w:t>
      </w:r>
      <w:r>
        <w:rPr>
          <w:rFonts w:ascii="Consolas" w:hAnsi="Consolas"/>
          <w:color w:val="C50F1F"/>
          <w:sz w:val="19"/>
        </w:rPr>
        <w:t>@Retryable</w:t>
      </w:r>
      <w:r>
        <w:t xml:space="preserve"> backoff without dropping events or throwing 500 errors.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5. Core Domain Concepts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CAF</w:t>
      </w:r>
    </w:p>
    <w:p>
      <w:pPr>
        <w:spacing w:before="0" w:after="80"/>
      </w:pPr>
      <w:r>
        <w:t>Customer Application Form.</w:t>
      </w:r>
    </w:p>
    <w:p>
      <w:pPr>
        <w:spacing w:before="0" w:after="80"/>
      </w:pPr>
      <w:r>
        <w:t>Primary business object.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{</w:t>
        <w:br/>
        <w:t xml:space="preserve">  "cafId":"CAF123",</w:t>
        <w:br/>
        <w:t xml:space="preserve">  "msisdn":"98xxxxxxx",</w:t>
        <w:br/>
        <w:t xml:space="preserve">  "customerType":"PREPAID"</w:t>
        <w:br/>
        <w:t>}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TaskInstance (Contract-Based Work Unit)</w:t>
      </w:r>
    </w:p>
    <w:p>
      <w:pPr>
        <w:spacing w:before="0" w:after="80"/>
      </w:pPr>
      <w:r>
        <w:t>Represents any granular unit of work within a workflow execution, replacing rigid bucket-only models. A task can be:</w:t>
      </w:r>
    </w:p>
    <w:p>
      <w:pPr>
        <w:pStyle w:val="ListBullet"/>
        <w:spacing w:before="0" w:after="60"/>
      </w:pPr>
      <w:r>
        <w:rPr>
          <w:b/>
        </w:rPr>
        <w:t>Synchronous</w:t>
      </w:r>
      <w:r>
        <w:t>: Evaluated immediately (e.g. SpEL rules, variable mappings).</w:t>
      </w:r>
    </w:p>
    <w:p>
      <w:pPr>
        <w:pStyle w:val="ListBullet"/>
        <w:spacing w:before="0" w:after="60"/>
      </w:pPr>
      <w:r>
        <w:rPr>
          <w:b/>
        </w:rPr>
        <w:t>Asynchronous</w:t>
      </w:r>
      <w:r>
        <w:t>: Suspends traversal, persists state, and registers event subscriptions.</w:t>
      </w:r>
    </w:p>
    <w:p>
      <w:pPr>
        <w:spacing w:before="0" w:after="80"/>
      </w:pPr>
      <w:r>
        <w:t xml:space="preserve">Statuses: </w:t>
      </w:r>
      <w:r>
        <w:rPr>
          <w:rFonts w:ascii="Consolas" w:hAnsi="Consolas"/>
          <w:color w:val="C50F1F"/>
          <w:sz w:val="19"/>
        </w:rPr>
        <w:t>RUNNING</w:t>
      </w:r>
      <w:r>
        <w:t xml:space="preserve">, </w:t>
      </w:r>
      <w:r>
        <w:rPr>
          <w:rFonts w:ascii="Consolas" w:hAnsi="Consolas"/>
          <w:color w:val="C50F1F"/>
          <w:sz w:val="19"/>
        </w:rPr>
        <w:t>COMPLETED</w:t>
      </w:r>
      <w:r>
        <w:t xml:space="preserve">, </w:t>
      </w:r>
      <w:r>
        <w:rPr>
          <w:rFonts w:ascii="Consolas" w:hAnsi="Consolas"/>
          <w:color w:val="C50F1F"/>
          <w:sz w:val="19"/>
        </w:rPr>
        <w:t>FAILED</w:t>
      </w:r>
      <w:r>
        <w:t xml:space="preserve">, </w:t>
      </w:r>
      <w:r>
        <w:rPr>
          <w:rFonts w:ascii="Consolas" w:hAnsi="Consolas"/>
          <w:color w:val="C50F1F"/>
          <w:sz w:val="19"/>
        </w:rPr>
        <w:t>SUSPENDED</w:t>
      </w:r>
      <w:r>
        <w:t>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Bucket</w:t>
      </w:r>
    </w:p>
    <w:p>
      <w:pPr>
        <w:spacing w:before="0" w:after="80"/>
      </w:pPr>
      <w:r>
        <w:t>A business activity requiring completion (legacy work unit model preserved for backward compatibility).</w:t>
      </w:r>
    </w:p>
    <w:p>
      <w:pPr>
        <w:spacing w:before="0" w:after="80"/>
      </w:pPr>
      <w:r>
        <w:t>Examples:</w:t>
      </w:r>
    </w:p>
    <w:p>
      <w:pPr>
        <w:pStyle w:val="ListBullet"/>
        <w:spacing w:before="0" w:after="60"/>
      </w:pPr>
      <w:r>
        <w:t>A2</w:t>
      </w:r>
    </w:p>
    <w:p>
      <w:pPr>
        <w:pStyle w:val="ListBullet"/>
        <w:spacing w:before="0" w:after="60"/>
      </w:pPr>
      <w:r>
        <w:t>OBCC</w:t>
      </w:r>
    </w:p>
    <w:p>
      <w:pPr>
        <w:pStyle w:val="ListBullet"/>
        <w:spacing w:before="0" w:after="60"/>
      </w:pPr>
      <w:r>
        <w:t>Police Verification</w:t>
      </w:r>
    </w:p>
    <w:p>
      <w:pPr>
        <w:pStyle w:val="ListBullet"/>
        <w:spacing w:before="0" w:after="60"/>
      </w:pPr>
      <w:r>
        <w:t>Premium Approval</w:t>
      </w:r>
    </w:p>
    <w:p>
      <w:pPr>
        <w:pStyle w:val="ListBullet"/>
        <w:spacing w:before="0" w:after="60"/>
      </w:pPr>
      <w:r>
        <w:t>Fraud Verification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EventSubscription</w:t>
      </w:r>
    </w:p>
    <w:p>
      <w:pPr>
        <w:spacing w:before="0" w:after="80"/>
      </w:pPr>
      <w:r>
        <w:t>A declaration that a workflow instance is waiting for a correlated inbound event.</w:t>
      </w:r>
    </w:p>
    <w:p>
      <w:pPr>
        <w:spacing w:before="0" w:after="80"/>
      </w:pPr>
      <w:r>
        <w:t>Correlation formula:</w:t>
      </w:r>
    </w:p>
    <w:p>
      <w:pPr>
        <w:spacing w:before="0" w:after="80"/>
      </w:pPr>
      <w:r>
        <w:t>$$\text{Correlation Key} = \text{Business Key} + \text{Event Type} + \text{Filter Attributes}$$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Context</w:t>
      </w:r>
    </w:p>
    <w:p>
      <w:pPr>
        <w:spacing w:before="0" w:after="80"/>
      </w:pPr>
      <w:r>
        <w:t>Runtime information used for decisions.</w:t>
      </w:r>
    </w:p>
    <w:p>
      <w:pPr>
        <w:spacing w:before="0" w:after="80"/>
      </w:pPr>
      <w:r>
        <w:t>Examples: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Age On Network</w:t>
        <w:br/>
        <w:t>ARPU</w:t>
        <w:br/>
        <w:t>Customer Type</w:t>
        <w:br/>
        <w:t>Circle</w:t>
        <w:br/>
        <w:t>Dealer Category</w:t>
        <w:br/>
        <w:t>Fraud Score</w:t>
        <w:br/>
        <w:t>commandOutputs.&lt;nodeId&gt;.&lt;param&gt;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Workflow &amp; CompiledWorkflowGraph</w:t>
      </w:r>
    </w:p>
    <w:p>
      <w:pPr>
        <w:spacing w:before="0" w:after="80"/>
      </w:pPr>
      <w:r>
        <w:rPr>
          <w:rFonts w:ascii="Consolas" w:hAnsi="Consolas"/>
          <w:color w:val="C50F1F"/>
          <w:sz w:val="19"/>
        </w:rPr>
        <w:t>Workflow</w:t>
      </w:r>
      <w:r>
        <w:t>: Graph definition describing execution flow.</w:t>
      </w:r>
    </w:p>
    <w:p>
      <w:pPr>
        <w:spacing w:before="0" w:after="80"/>
      </w:pPr>
      <w:r>
        <w:rPr>
          <w:rFonts w:ascii="Consolas" w:hAnsi="Consolas"/>
          <w:color w:val="C50F1F"/>
          <w:sz w:val="19"/>
        </w:rPr>
        <w:t>CompiledWorkflowGraph</w:t>
      </w:r>
      <w:r>
        <w:t>: In-memory immutable pre-compiled graph holding direct $O(1)$ topological lookup maps for nodes, incoming edges, outgoing edges, and pre-compiled SpEL bytecode.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Rule &amp; SpelEvaluator</w:t>
      </w:r>
    </w:p>
    <w:p>
      <w:pPr>
        <w:spacing w:before="0" w:after="80"/>
      </w:pPr>
      <w:r>
        <w:t>Condition determining business outcome, evaluated natively via bytecode-compiled Spring Expression Language ASTs.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Variable</w:t>
      </w:r>
    </w:p>
    <w:p>
      <w:pPr>
        <w:spacing w:before="0" w:after="80"/>
      </w:pPr>
      <w:r>
        <w:t>Named value stored in execution context.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ageOnNetwork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Provider</w:t>
      </w:r>
    </w:p>
    <w:p>
      <w:pPr>
        <w:spacing w:before="0" w:after="80"/>
      </w:pPr>
      <w:r>
        <w:t>Mechanism used to retrieve variable value.</w:t>
      </w:r>
    </w:p>
    <w:p>
      <w:pPr>
        <w:spacing w:before="0" w:after="80"/>
      </w:pPr>
      <w:r>
        <w:t>Examples: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REST</w:t>
        <w:br/>
        <w:t>SOAP</w:t>
        <w:br/>
        <w:t>DB</w:t>
        <w:br/>
        <w:t>MQ</w:t>
        <w:br/>
        <w:t>CONFIG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6. High-Level Architecture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 xml:space="preserve">                        +--------------------+</w:t>
        <w:br/>
        <w:t xml:space="preserve">                        |  React + XYFlow    |</w:t>
        <w:br/>
        <w:t xml:space="preserve">                        |   (atlas-ui Canvas)|</w:t>
        <w:br/>
        <w:t xml:space="preserve">                        +---------+----------+</w:t>
        <w:br/>
        <w:t xml:space="preserve">                                  |</w:t>
        <w:br/>
        <w:t xml:space="preserve">                                  v</w:t>
        <w:br/>
        <w:t xml:space="preserve">                  +--------------------------------+</w:t>
        <w:br/>
        <w:t xml:space="preserve">                  |  Workflow Management Layer     |</w:t>
        <w:br/>
        <w:t xml:space="preserve">                  |  (WorkflowService / Rest API)  |</w:t>
        <w:br/>
        <w:t xml:space="preserve">                  +---------------+----------------+</w:t>
        <w:br/>
        <w:t xml:space="preserve">                                  |</w:t>
        <w:br/>
        <w:t xml:space="preserve">                                  v</w:t>
        <w:br/>
        <w:t xml:space="preserve">                  +--------------------------------+</w:t>
        <w:br/>
        <w:t xml:space="preserve">                  |  Multi-Level Graph Cache       |</w:t>
        <w:br/>
        <w:t xml:space="preserve">                  |  - L1: JVM Caffeine Cache      |</w:t>
        <w:br/>
        <w:t xml:space="preserve">                  |  - L2: Redis Pub/Sub Sync      |</w:t>
        <w:br/>
        <w:t xml:space="preserve">                  +---------------+----------------+</w:t>
        <w:br/>
        <w:t xml:space="preserve">                                  | Zero-Allocation O(1) Lookup</w:t>
        <w:br/>
        <w:t xml:space="preserve">                                  v</w:t>
        <w:br/>
        <w:t xml:space="preserve">                  +--------------------------------+</w:t>
        <w:br/>
        <w:t xml:space="preserve">                  |  Graph Traversal Engine        |</w:t>
        <w:br/>
        <w:t xml:space="preserve">                  |  - CompiledWorkflowGraph       |</w:t>
        <w:br/>
        <w:t xml:space="preserve">                  |  - AOT SpEL Bytecode Evaluator |</w:t>
        <w:br/>
        <w:t xml:space="preserve">                  |  - Java 21 Virtual Threads     |</w:t>
        <w:br/>
        <w:t xml:space="preserve">                  +---------------+----------------+</w:t>
        <w:br/>
        <w:t xml:space="preserve">                                  |</w:t>
        <w:br/>
        <w:t xml:space="preserve">                  +---------------+---------------+</w:t>
        <w:br/>
        <w:t xml:space="preserve">                  |                               |</w:t>
        <w:br/>
        <w:t xml:space="preserve">                  v                               v</w:t>
        <w:br/>
        <w:t xml:space="preserve">  +-------------------------------+   +-------------------------------+</w:t>
        <w:br/>
        <w:t xml:space="preserve">  | Context Resolution Engine     |   | Deferred Task Persistence     |</w:t>
        <w:br/>
        <w:t xml:space="preserve">  | - LazyContextMap              |   | - TaskRecorder In-Memory      |</w:t>
        <w:br/>
        <w:t xml:space="preserve">  | - Rest / Db ContextProviders  |   | - Single Batch DB Flush       |</w:t>
        <w:br/>
        <w:t xml:space="preserve">  +---------------+---------------+   +---------------+---------------+</w:t>
        <w:br/>
        <w:t xml:space="preserve">                  |                               |</w:t>
        <w:br/>
        <w:t xml:space="preserve">                  v                               v</w:t>
        <w:br/>
        <w:t xml:space="preserve">        +---------+--------+             +--------+-------+</w:t>
        <w:br/>
        <w:t xml:space="preserve">        | REST / SOAP / DB |             | H2 / Postgres  |</w:t>
        <w:br/>
        <w:t xml:space="preserve">        | Integrations     |             | Persistence    |</w:t>
        <w:br/>
        <w:t xml:space="preserve">        +------------------+             +----------------+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7. Major Platform Components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Workflow Designer</w:t>
      </w:r>
    </w:p>
    <w:p>
      <w:pPr>
        <w:spacing w:before="0" w:after="80"/>
      </w:pPr>
      <w:r>
        <w:t>Purpose:</w:t>
      </w:r>
    </w:p>
    <w:p>
      <w:pPr>
        <w:spacing w:before="0" w:after="80"/>
      </w:pPr>
      <w:r>
        <w:t>Configure business flow visually.</w:t>
      </w:r>
    </w:p>
    <w:p>
      <w:pPr>
        <w:spacing w:before="0" w:after="80"/>
      </w:pPr>
      <w:r>
        <w:t>Technology:</w:t>
      </w:r>
    </w:p>
    <w:p>
      <w:pPr>
        <w:pStyle w:val="ListBullet"/>
        <w:spacing w:before="0" w:after="60"/>
      </w:pPr>
      <w:r>
        <w:t>React</w:t>
      </w:r>
    </w:p>
    <w:p>
      <w:pPr>
        <w:pStyle w:val="ListBullet"/>
        <w:spacing w:before="0" w:after="60"/>
      </w:pPr>
      <w:r>
        <w:t>XYFlow</w:t>
      </w:r>
    </w:p>
    <w:p>
      <w:pPr>
        <w:spacing w:before="0" w:after="80"/>
      </w:pPr>
      <w:r>
        <w:t>Responsibilities:</w:t>
      </w:r>
    </w:p>
    <w:p>
      <w:pPr>
        <w:pStyle w:val="ListBullet"/>
        <w:spacing w:before="0" w:after="60"/>
      </w:pPr>
      <w:r>
        <w:t>Node creation (</w:t>
      </w:r>
      <w:r>
        <w:rPr>
          <w:rFonts w:ascii="Consolas" w:hAnsi="Consolas"/>
          <w:color w:val="C50F1F"/>
          <w:sz w:val="19"/>
        </w:rPr>
        <w:t>START</w:t>
      </w:r>
      <w:r>
        <w:t xml:space="preserve">, </w:t>
      </w:r>
      <w:r>
        <w:rPr>
          <w:rFonts w:ascii="Consolas" w:hAnsi="Consolas"/>
          <w:color w:val="C50F1F"/>
          <w:sz w:val="19"/>
        </w:rPr>
        <w:t>END</w:t>
      </w:r>
      <w:r>
        <w:t xml:space="preserve">, </w:t>
      </w:r>
      <w:r>
        <w:rPr>
          <w:rFonts w:ascii="Consolas" w:hAnsi="Consolas"/>
          <w:color w:val="C50F1F"/>
          <w:sz w:val="19"/>
        </w:rPr>
        <w:t>DECISION</w:t>
      </w:r>
      <w:r>
        <w:t xml:space="preserve">, </w:t>
      </w:r>
      <w:r>
        <w:rPr>
          <w:rFonts w:ascii="Consolas" w:hAnsi="Consolas"/>
          <w:color w:val="C50F1F"/>
          <w:sz w:val="19"/>
        </w:rPr>
        <w:t>COMMAND</w:t>
      </w:r>
      <w:r>
        <w:t xml:space="preserve">, </w:t>
      </w:r>
      <w:r>
        <w:rPr>
          <w:rFonts w:ascii="Consolas" w:hAnsi="Consolas"/>
          <w:color w:val="C50F1F"/>
          <w:sz w:val="19"/>
        </w:rPr>
        <w:t>PARALLEL</w:t>
      </w:r>
      <w:r>
        <w:t xml:space="preserve">, </w:t>
      </w:r>
      <w:r>
        <w:rPr>
          <w:rFonts w:ascii="Consolas" w:hAnsi="Consolas"/>
          <w:color w:val="C50F1F"/>
          <w:sz w:val="19"/>
        </w:rPr>
        <w:t>JOIN</w:t>
      </w:r>
      <w:r>
        <w:t xml:space="preserve">, </w:t>
      </w:r>
      <w:r>
        <w:rPr>
          <w:rFonts w:ascii="Consolas" w:hAnsi="Consolas"/>
          <w:color w:val="C50F1F"/>
          <w:sz w:val="19"/>
        </w:rPr>
        <w:t>WAIT_EVENT</w:t>
      </w:r>
      <w:r>
        <w:t xml:space="preserve">, </w:t>
      </w:r>
      <w:r>
        <w:rPr>
          <w:rFonts w:ascii="Consolas" w:hAnsi="Consolas"/>
          <w:color w:val="C50F1F"/>
          <w:sz w:val="19"/>
        </w:rPr>
        <w:t>BUCKET</w:t>
      </w:r>
      <w:r>
        <w:t xml:space="preserve">, </w:t>
      </w:r>
      <w:r>
        <w:rPr>
          <w:rFonts w:ascii="Consolas" w:hAnsi="Consolas"/>
          <w:color w:val="C50F1F"/>
          <w:sz w:val="19"/>
        </w:rPr>
        <w:t>SUB_WORKFLOW</w:t>
      </w:r>
      <w:r>
        <w:t>)</w:t>
      </w:r>
    </w:p>
    <w:p>
      <w:pPr>
        <w:pStyle w:val="ListBullet"/>
        <w:spacing w:before="0" w:after="60"/>
      </w:pPr>
      <w:r>
        <w:t>Edge creation &amp; condition mapping</w:t>
      </w:r>
    </w:p>
    <w:p>
      <w:pPr>
        <w:pStyle w:val="ListBullet"/>
        <w:spacing w:before="0" w:after="60"/>
      </w:pPr>
      <w:r>
        <w:t>Visual validation</w:t>
      </w:r>
    </w:p>
    <w:p>
      <w:pPr>
        <w:pStyle w:val="ListBullet"/>
        <w:spacing w:before="0" w:after="60"/>
      </w:pPr>
      <w:r>
        <w:t>Version management &amp; live execution debugging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Workflow Graph Compiler &amp; Multi-Level Cache</w:t>
      </w:r>
    </w:p>
    <w:p>
      <w:pPr>
        <w:spacing w:before="0" w:after="80"/>
      </w:pPr>
      <w:r>
        <w:t>Purpose:</w:t>
      </w:r>
    </w:p>
    <w:p>
      <w:pPr>
        <w:spacing w:before="0" w:after="80"/>
      </w:pPr>
      <w:r>
        <w:t>Compile definitions Ahead-Of-Time into bytecode and serve zero-allocation graph instances.</w:t>
      </w:r>
    </w:p>
    <w:p>
      <w:pPr>
        <w:spacing w:before="0" w:after="80"/>
      </w:pPr>
      <w:r>
        <w:t>Technology:</w:t>
      </w:r>
    </w:p>
    <w:p>
      <w:pPr>
        <w:pStyle w:val="ListBullet"/>
        <w:spacing w:before="0" w:after="60"/>
      </w:pPr>
      <w:r>
        <w:t>Caffeine (L1 In-Memory Cache)</w:t>
      </w:r>
    </w:p>
    <w:p>
      <w:pPr>
        <w:pStyle w:val="ListBullet"/>
        <w:spacing w:before="0" w:after="60"/>
      </w:pPr>
      <w:r>
        <w:t>Redis Pub/Sub (L2 Distributed Invalidation)</w:t>
      </w:r>
    </w:p>
    <w:p>
      <w:pPr>
        <w:pStyle w:val="ListBullet"/>
        <w:spacing w:before="0" w:after="60"/>
      </w:pPr>
      <w:r>
        <w:rPr>
          <w:rFonts w:ascii="Consolas" w:hAnsi="Consolas"/>
          <w:color w:val="C50F1F"/>
          <w:sz w:val="19"/>
        </w:rPr>
        <w:t>SpelCompilerMode.IMMEDIATE</w:t>
      </w:r>
    </w:p>
    <w:p>
      <w:pPr>
        <w:spacing w:before="0" w:after="80"/>
      </w:pPr>
      <w:r>
        <w:t>Responsibilities:</w:t>
      </w:r>
    </w:p>
    <w:p>
      <w:pPr>
        <w:pStyle w:val="ListBullet"/>
        <w:spacing w:before="0" w:after="60"/>
      </w:pPr>
      <w:r>
        <w:t>Pre-indexing topological nodes and edges</w:t>
      </w:r>
    </w:p>
    <w:p>
      <w:pPr>
        <w:pStyle w:val="ListBullet"/>
        <w:spacing w:before="0" w:after="60"/>
      </w:pPr>
      <w:r>
        <w:t>AOT bytecode compilation of rules and edge conditions</w:t>
      </w:r>
    </w:p>
    <w:p>
      <w:pPr>
        <w:pStyle w:val="ListBullet"/>
        <w:spacing w:before="0" w:after="60"/>
      </w:pPr>
      <w:r>
        <w:t>Automatic cache warming on publishing</w:t>
      </w:r>
    </w:p>
    <w:p>
      <w:pPr>
        <w:pStyle w:val="ListBullet"/>
        <w:spacing w:before="0" w:after="60"/>
      </w:pPr>
      <w:r>
        <w:t>Cluster-wide cache invalidation via Redis Pub/Sub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Execution Engine (</w:t>
      </w:r>
      <w:r>
        <w:rPr>
          <w:rFonts w:ascii="Consolas" w:hAnsi="Consolas"/>
          <w:color w:val="2E75B6"/>
          <w:sz w:val="19"/>
        </w:rPr>
        <w:t>GraphTraversalEngine</w:t>
      </w:r>
      <w:r>
        <w:rPr>
          <w:color w:val="2E75B6"/>
        </w:rPr>
        <w:t>)</w:t>
      </w:r>
    </w:p>
    <w:p>
      <w:pPr>
        <w:spacing w:before="0" w:after="80"/>
      </w:pPr>
      <w:r>
        <w:t>Purpose:</w:t>
      </w:r>
    </w:p>
    <w:p>
      <w:pPr>
        <w:spacing w:before="0" w:after="80"/>
      </w:pPr>
      <w:r>
        <w:t>Execute compiled workflow graphs across concurrent execution frontiers.</w:t>
      </w:r>
    </w:p>
    <w:p>
      <w:pPr>
        <w:spacing w:before="0" w:after="80"/>
      </w:pPr>
      <w:r>
        <w:t>Responsibilities:</w:t>
      </w:r>
    </w:p>
    <w:p>
      <w:pPr>
        <w:pStyle w:val="ListBullet"/>
        <w:spacing w:before="0" w:after="60"/>
      </w:pPr>
      <w:r>
        <w:t>Parallel branch fan-out (</w:t>
      </w:r>
      <w:r>
        <w:rPr>
          <w:rFonts w:ascii="Consolas" w:hAnsi="Consolas"/>
          <w:color w:val="C50F1F"/>
          <w:sz w:val="19"/>
        </w:rPr>
        <w:t>PARALLEL</w:t>
      </w:r>
      <w:r>
        <w:t>) and converging wait states (</w:t>
      </w:r>
      <w:r>
        <w:rPr>
          <w:rFonts w:ascii="Consolas" w:hAnsi="Consolas"/>
          <w:color w:val="C50F1F"/>
          <w:sz w:val="19"/>
        </w:rPr>
        <w:t>JOIN</w:t>
      </w:r>
      <w:r>
        <w:t>)</w:t>
      </w:r>
    </w:p>
    <w:p>
      <w:pPr>
        <w:pStyle w:val="ListBullet"/>
        <w:spacing w:before="0" w:after="60"/>
      </w:pPr>
      <w:r>
        <w:t>Asynchronous execution state suspension</w:t>
      </w:r>
    </w:p>
    <w:p>
      <w:pPr>
        <w:pStyle w:val="ListBullet"/>
        <w:spacing w:before="0" w:after="60"/>
      </w:pPr>
      <w:r>
        <w:t>Rule evaluation via bytecode SpEL</w:t>
      </w:r>
    </w:p>
    <w:p>
      <w:pPr>
        <w:pStyle w:val="ListBullet"/>
        <w:spacing w:before="0" w:after="60"/>
      </w:pPr>
      <w:r>
        <w:t>Task lifecycle recording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Virtual Thread Execution Manager</w:t>
      </w:r>
    </w:p>
    <w:p>
      <w:pPr>
        <w:spacing w:before="0" w:after="80"/>
      </w:pPr>
      <w:r>
        <w:t>Purpose:</w:t>
      </w:r>
    </w:p>
    <w:p>
      <w:pPr>
        <w:spacing w:before="0" w:after="80"/>
      </w:pPr>
      <w:r>
        <w:t>Provide lightweight non-blocking execution concurrency.</w:t>
      </w:r>
    </w:p>
    <w:p>
      <w:pPr>
        <w:spacing w:before="0" w:after="80"/>
      </w:pPr>
      <w:r>
        <w:t>Technology:</w:t>
      </w:r>
    </w:p>
    <w:p>
      <w:pPr>
        <w:pStyle w:val="ListBullet"/>
        <w:spacing w:before="0" w:after="60"/>
      </w:pPr>
      <w:r>
        <w:t>Java 21 Project Loom (</w:t>
      </w:r>
      <w:r>
        <w:rPr>
          <w:rFonts w:ascii="Consolas" w:hAnsi="Consolas"/>
          <w:color w:val="C50F1F"/>
          <w:sz w:val="19"/>
        </w:rPr>
        <w:t>Executors.newVirtualThreadPerTaskExecutor()</w:t>
      </w:r>
      <w:r>
        <w:t>)</w:t>
      </w:r>
    </w:p>
    <w:p>
      <w:pPr>
        <w:pStyle w:val="ListBullet"/>
        <w:spacing w:before="0" w:after="60"/>
      </w:pPr>
      <w:r>
        <w:rPr>
          <w:rFonts w:ascii="Consolas" w:hAnsi="Consolas"/>
          <w:color w:val="C50F1F"/>
          <w:sz w:val="19"/>
        </w:rPr>
        <w:t>InheritableThreadLocal&lt;TraversalContext&gt;</w:t>
      </w:r>
      <w:r>
        <w:t xml:space="preserve"> (</w:t>
      </w:r>
      <w:r>
        <w:rPr>
          <w:rFonts w:ascii="Consolas" w:hAnsi="Consolas"/>
          <w:color w:val="C50F1F"/>
          <w:sz w:val="19"/>
        </w:rPr>
        <w:t>TraversalContextHolder</w:t>
      </w:r>
      <w:r>
        <w:t>)</w:t>
      </w:r>
    </w:p>
    <w:p>
      <w:pPr>
        <w:spacing w:before="0" w:after="80"/>
      </w:pPr>
      <w:r>
        <w:t>Responsibilities:</w:t>
      </w:r>
    </w:p>
    <w:p>
      <w:pPr>
        <w:pStyle w:val="ListBullet"/>
        <w:spacing w:before="0" w:after="60"/>
      </w:pPr>
      <w:r>
        <w:t>Offloading slow external I/O (</w:t>
      </w:r>
      <w:r>
        <w:rPr>
          <w:rFonts w:ascii="Consolas" w:hAnsi="Consolas"/>
          <w:color w:val="C50F1F"/>
          <w:sz w:val="19"/>
        </w:rPr>
        <w:t>isExternalIo()</w:t>
      </w:r>
      <w:r>
        <w:t>) from carrier threads</w:t>
      </w:r>
    </w:p>
    <w:p>
      <w:pPr>
        <w:pStyle w:val="ListBullet"/>
        <w:spacing w:before="0" w:after="60"/>
      </w:pPr>
      <w:r>
        <w:t xml:space="preserve">Background execution of ASYNC </w:t>
      </w:r>
      <w:r>
        <w:rPr>
          <w:rFonts w:ascii="Consolas" w:hAnsi="Consolas"/>
          <w:color w:val="C50F1F"/>
          <w:sz w:val="19"/>
        </w:rPr>
        <w:t>COMMAND</w:t>
      </w:r>
      <w:r>
        <w:t xml:space="preserve"> nodes via post-commit transaction callbacks</w:t>
      </w:r>
    </w:p>
    <w:p>
      <w:pPr>
        <w:pStyle w:val="ListBullet"/>
        <w:spacing w:before="0" w:after="60"/>
      </w:pPr>
      <w:r>
        <w:t>Propagating traversal context transparently across thread boundaries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TaskRecorder &amp; Deferred Persistence Engine</w:t>
      </w:r>
    </w:p>
    <w:p>
      <w:pPr>
        <w:spacing w:before="0" w:after="80"/>
      </w:pPr>
      <w:r>
        <w:t>Purpose:</w:t>
      </w:r>
    </w:p>
    <w:p>
      <w:pPr>
        <w:spacing w:before="0" w:after="80"/>
      </w:pPr>
      <w:r>
        <w:t>Eliminate per-step database SQL roundtrips during graph traversal.</w:t>
      </w:r>
    </w:p>
    <w:p>
      <w:pPr>
        <w:spacing w:before="0" w:after="80"/>
      </w:pPr>
      <w:r>
        <w:t>Responsibilities:</w:t>
      </w:r>
    </w:p>
    <w:p>
      <w:pPr>
        <w:pStyle w:val="ListBullet"/>
        <w:spacing w:before="0" w:after="60"/>
      </w:pPr>
      <w:r>
        <w:t xml:space="preserve">In-memory accumulation of </w:t>
      </w:r>
      <w:r>
        <w:rPr>
          <w:rFonts w:ascii="Consolas" w:hAnsi="Consolas"/>
          <w:color w:val="C50F1F"/>
          <w:sz w:val="19"/>
        </w:rPr>
        <w:t>TaskInstance</w:t>
      </w:r>
      <w:r>
        <w:t xml:space="preserve"> transitions inside </w:t>
      </w:r>
      <w:r>
        <w:rPr>
          <w:rFonts w:ascii="Consolas" w:hAnsi="Consolas"/>
          <w:color w:val="C50F1F"/>
          <w:sz w:val="19"/>
        </w:rPr>
        <w:t>TraversalContext</w:t>
      </w:r>
    </w:p>
    <w:p>
      <w:pPr>
        <w:pStyle w:val="ListBullet"/>
        <w:spacing w:before="0" w:after="60"/>
      </w:pPr>
      <w:r>
        <w:t>Read-your-own-writes $0\text{ ms}$ RAM resolution for downstream nodes</w:t>
      </w:r>
    </w:p>
    <w:p>
      <w:pPr>
        <w:pStyle w:val="ListBullet"/>
        <w:spacing w:before="0" w:after="60"/>
      </w:pPr>
      <w:r>
        <w:t>Single batch database flush (</w:t>
      </w:r>
      <w:r>
        <w:rPr>
          <w:rFonts w:ascii="Consolas" w:hAnsi="Consolas"/>
          <w:color w:val="C50F1F"/>
          <w:sz w:val="19"/>
        </w:rPr>
        <w:t>flushPendingTasks</w:t>
      </w:r>
      <w:r>
        <w:t>) upon traversal pause or completion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Context Engine</w:t>
      </w:r>
    </w:p>
    <w:p>
      <w:pPr>
        <w:spacing w:before="0" w:after="80"/>
      </w:pPr>
      <w:r>
        <w:t>Purpose:</w:t>
      </w:r>
    </w:p>
    <w:p>
      <w:pPr>
        <w:spacing w:before="0" w:after="80"/>
      </w:pPr>
      <w:r>
        <w:t>Provide required variables dynamically.</w:t>
      </w:r>
    </w:p>
    <w:p>
      <w:pPr>
        <w:spacing w:before="0" w:after="80"/>
      </w:pPr>
      <w:r>
        <w:t>Responsibilities:</w:t>
      </w:r>
    </w:p>
    <w:p>
      <w:pPr>
        <w:pStyle w:val="ListBullet"/>
        <w:spacing w:before="0" w:after="60"/>
      </w:pPr>
      <w:r>
        <w:t>Dependency analysis</w:t>
      </w:r>
    </w:p>
    <w:p>
      <w:pPr>
        <w:pStyle w:val="ListBullet"/>
        <w:spacing w:before="0" w:after="60"/>
      </w:pPr>
      <w:r>
        <w:t xml:space="preserve">Lazy loading via </w:t>
      </w:r>
      <w:r>
        <w:rPr>
          <w:rFonts w:ascii="Consolas" w:hAnsi="Consolas"/>
          <w:color w:val="C50F1F"/>
          <w:sz w:val="19"/>
        </w:rPr>
        <w:t>LazyContextMap</w:t>
      </w:r>
    </w:p>
    <w:p>
      <w:pPr>
        <w:pStyle w:val="ListBullet"/>
        <w:spacing w:before="0" w:after="60"/>
      </w:pPr>
      <w:r>
        <w:t xml:space="preserve">Variable resolution via </w:t>
      </w:r>
      <w:r>
        <w:rPr>
          <w:rFonts w:ascii="Consolas" w:hAnsi="Consolas"/>
          <w:color w:val="C50F1F"/>
          <w:sz w:val="19"/>
        </w:rPr>
        <w:t>RestContextProvider</w:t>
      </w:r>
      <w:r>
        <w:t xml:space="preserve"> and </w:t>
      </w:r>
      <w:r>
        <w:rPr>
          <w:rFonts w:ascii="Consolas" w:hAnsi="Consolas"/>
          <w:color w:val="C50F1F"/>
          <w:sz w:val="19"/>
        </w:rPr>
        <w:t>DbContextProvider</w:t>
      </w:r>
    </w:p>
    <w:p>
      <w:pPr>
        <w:pStyle w:val="ListBullet"/>
        <w:spacing w:before="0" w:after="60"/>
      </w:pPr>
      <w:r>
        <w:t>Namespaced command outputs (</w:t>
      </w:r>
      <w:r>
        <w:rPr>
          <w:rFonts w:ascii="Consolas" w:hAnsi="Consolas"/>
          <w:color w:val="C50F1F"/>
          <w:sz w:val="19"/>
        </w:rPr>
        <w:t>commandOutputs.&lt;nodeId&gt;.&lt;param&gt;</w:t>
      </w:r>
      <w:r>
        <w:t>)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Audit Engine &amp; Execution Journal</w:t>
      </w:r>
    </w:p>
    <w:p>
      <w:pPr>
        <w:spacing w:before="0" w:after="80"/>
      </w:pPr>
      <w:r>
        <w:t>Purpose:</w:t>
      </w:r>
    </w:p>
    <w:p>
      <w:pPr>
        <w:spacing w:before="0" w:after="80"/>
      </w:pPr>
      <w:r>
        <w:t>Persist execution history and structured step details.</w:t>
      </w:r>
    </w:p>
    <w:p>
      <w:pPr>
        <w:spacing w:before="0" w:after="80"/>
      </w:pPr>
      <w:r>
        <w:t>Responsibilities:</w:t>
      </w:r>
    </w:p>
    <w:p>
      <w:pPr>
        <w:pStyle w:val="ListBullet"/>
        <w:spacing w:before="0" w:after="60"/>
      </w:pPr>
      <w:r>
        <w:t>Journaling (</w:t>
      </w:r>
      <w:r>
        <w:rPr>
          <w:rFonts w:ascii="Consolas" w:hAnsi="Consolas"/>
          <w:color w:val="C50F1F"/>
          <w:sz w:val="19"/>
        </w:rPr>
        <w:t>ExecutionLog</w:t>
      </w:r>
      <w:r>
        <w:t xml:space="preserve">, </w:t>
      </w:r>
      <w:r>
        <w:rPr>
          <w:rFonts w:ascii="Consolas" w:hAnsi="Consolas"/>
          <w:color w:val="C50F1F"/>
          <w:sz w:val="19"/>
        </w:rPr>
        <w:t>TaskInstance</w:t>
      </w:r>
      <w:r>
        <w:t>)</w:t>
      </w:r>
    </w:p>
    <w:p>
      <w:pPr>
        <w:pStyle w:val="ListBullet"/>
        <w:spacing w:before="0" w:after="60"/>
      </w:pPr>
      <w:r>
        <w:t>State replayability</w:t>
      </w:r>
    </w:p>
    <w:p>
      <w:pPr>
        <w:pStyle w:val="ListBullet"/>
        <w:spacing w:before="0" w:after="60"/>
      </w:pPr>
      <w:r>
        <w:t>Operational investigation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Debugger</w:t>
      </w:r>
    </w:p>
    <w:p>
      <w:pPr>
        <w:spacing w:before="0" w:after="80"/>
      </w:pPr>
      <w:r>
        <w:t>Purpose:</w:t>
      </w:r>
    </w:p>
    <w:p>
      <w:pPr>
        <w:spacing w:before="0" w:after="80"/>
      </w:pPr>
      <w:r>
        <w:t>Transaction-level visualization.</w:t>
      </w:r>
    </w:p>
    <w:p>
      <w:pPr>
        <w:spacing w:before="0" w:after="80"/>
      </w:pPr>
      <w:r>
        <w:t>Responsibilities:</w:t>
      </w:r>
    </w:p>
    <w:p>
      <w:pPr>
        <w:pStyle w:val="ListBullet"/>
        <w:spacing w:before="0" w:after="60"/>
      </w:pPr>
      <w:r>
        <w:t>Node-by-node execution timeline</w:t>
      </w:r>
    </w:p>
    <w:p>
      <w:pPr>
        <w:pStyle w:val="ListBullet"/>
        <w:spacing w:before="0" w:after="60"/>
      </w:pPr>
      <w:r>
        <w:t>Rule traces &amp; SpEL evaluation outputs</w:t>
      </w:r>
    </w:p>
    <w:p>
      <w:pPr>
        <w:pStyle w:val="ListBullet"/>
        <w:spacing w:before="0" w:after="60"/>
      </w:pPr>
      <w:r>
        <w:t>Context snapshot traces</w:t>
      </w:r>
    </w:p>
    <w:p>
      <w:pPr>
        <w:pStyle w:val="ListBullet"/>
        <w:spacing w:before="0" w:after="60"/>
      </w:pPr>
      <w:r>
        <w:t>API call traceses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8. Why Context Catalog Exists</w:t>
      </w:r>
    </w:p>
    <w:p>
      <w:pPr>
        <w:spacing w:before="0" w:after="80"/>
      </w:pPr>
      <w:r>
        <w:t>One of the most important architectural decisions.</w:t>
      </w:r>
    </w:p>
    <w:p>
      <w:pPr>
        <w:spacing w:before="0" w:after="80"/>
      </w:pPr>
      <w:r>
        <w:t>Without Context Catalog:</w:t>
      </w:r>
    </w:p>
    <w:p>
      <w:pPr>
        <w:spacing w:before="0" w:after="80"/>
      </w:pPr>
      <w:r>
        <w:t>Workflow definitions become tightly coupled to integrations.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Rule</w:t>
        <w:br/>
        <w:t xml:space="preserve">   |</w:t>
        <w:br/>
        <w:t>Call CRM API</w:t>
        <w:br/>
        <w:t xml:space="preserve">   |</w:t>
        <w:br/>
        <w:t>Parse XML</w:t>
        <w:br/>
        <w:t xml:space="preserve">   |</w:t>
        <w:br/>
        <w:t>Evaluate</w:t>
      </w:r>
    </w:p>
    <w:p>
      <w:pPr>
        <w:spacing w:before="0" w:after="80"/>
      </w:pPr>
      <w:r>
        <w:t>Problems:</w:t>
      </w:r>
    </w:p>
    <w:p>
      <w:pPr>
        <w:pStyle w:val="ListBullet"/>
        <w:spacing w:before="0" w:after="60"/>
      </w:pPr>
      <w:r>
        <w:t>Repetition</w:t>
      </w:r>
    </w:p>
    <w:p>
      <w:pPr>
        <w:pStyle w:val="ListBullet"/>
        <w:spacing w:before="0" w:after="60"/>
      </w:pPr>
      <w:r>
        <w:t>Complexity</w:t>
      </w:r>
    </w:p>
    <w:p>
      <w:pPr>
        <w:pStyle w:val="ListBullet"/>
        <w:spacing w:before="0" w:after="60"/>
      </w:pPr>
      <w:r>
        <w:t>Maintenance nightmare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Instead: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Rule</w:t>
        <w:br/>
        <w:t xml:space="preserve">   |</w:t>
        <w:br/>
        <w:t>AgeOnNetwork</w:t>
      </w:r>
    </w:p>
    <w:p>
      <w:pPr>
        <w:spacing w:before="0" w:after="80"/>
      </w:pPr>
      <w:r>
        <w:t>Context Catalog maps: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AgeOnNetwork</w:t>
        <w:br/>
        <w:t xml:space="preserve">      |</w:t>
        <w:br/>
        <w:t>CRM API</w:t>
      </w:r>
    </w:p>
    <w:p>
      <w:pPr>
        <w:spacing w:before="0" w:after="80"/>
      </w:pPr>
      <w:r>
        <w:t>Benefits:</w:t>
      </w:r>
    </w:p>
    <w:p>
      <w:pPr>
        <w:pStyle w:val="ListBullet"/>
        <w:spacing w:before="0" w:after="60"/>
      </w:pPr>
      <w:r>
        <w:t>Reuse</w:t>
      </w:r>
    </w:p>
    <w:p>
      <w:pPr>
        <w:pStyle w:val="ListBullet"/>
        <w:spacing w:before="0" w:after="60"/>
      </w:pPr>
      <w:r>
        <w:t>Simplicity</w:t>
      </w:r>
    </w:p>
    <w:p>
      <w:pPr>
        <w:pStyle w:val="ListBullet"/>
        <w:spacing w:before="0" w:after="60"/>
      </w:pPr>
      <w:r>
        <w:t>Centralized maintenance</w:t>
      </w:r>
    </w:p>
    <w:p>
      <w:pPr>
        <w:pStyle w:val="ListBullet"/>
        <w:spacing w:before="0" w:after="60"/>
      </w:pPr>
      <w:r>
        <w:t>Better debugging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9. Why Lazy Resolution Was Chosen</w:t>
      </w:r>
    </w:p>
    <w:p>
      <w:pPr>
        <w:spacing w:before="0" w:after="80"/>
      </w:pPr>
      <w:r>
        <w:t>Naive approach: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Fetch Everything</w:t>
        <w:br/>
        <w:t>Then Evaluate</w:t>
      </w:r>
    </w:p>
    <w:p>
      <w:pPr>
        <w:spacing w:before="0" w:after="80"/>
      </w:pPr>
      <w:r>
        <w:t>Problem:</w:t>
      </w:r>
    </w:p>
    <w:p>
      <w:pPr>
        <w:spacing w:before="0" w:after="80"/>
      </w:pPr>
      <w:r>
        <w:t>Most data may never be needed.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PREPAID Path</w:t>
      </w:r>
    </w:p>
    <w:p>
      <w:pPr>
        <w:spacing w:before="0" w:after="80"/>
      </w:pPr>
      <w:r>
        <w:t>requires: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AgeOnNetwork</w:t>
        <w:br/>
        <w:t>ARPU</w:t>
      </w:r>
    </w:p>
    <w:p>
      <w:pPr>
        <w:spacing w:before="0" w:after="80"/>
      </w:pPr>
      <w:r>
        <w:t>POSTPAID path requires: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CreditScore</w:t>
        <w:br/>
        <w:t>BillingHistory</w:t>
      </w:r>
    </w:p>
    <w:p>
      <w:pPr>
        <w:spacing w:before="0" w:after="80"/>
      </w:pPr>
      <w:r>
        <w:t>If transaction enters PREPAID path: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CreditScore</w:t>
        <w:br/>
        <w:t>BillingHistory</w:t>
      </w:r>
    </w:p>
    <w:p>
      <w:pPr>
        <w:spacing w:before="0" w:after="80"/>
      </w:pPr>
      <w:r>
        <w:t>fetches become wasted.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Chosen design: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Evaluate Condition</w:t>
        <w:br/>
        <w:t xml:space="preserve">       |</w:t>
        <w:br/>
        <w:t>Need Variable?</w:t>
        <w:br/>
        <w:t xml:space="preserve">       |</w:t>
        <w:br/>
        <w:t>Fetch Variable</w:t>
      </w:r>
    </w:p>
    <w:p>
      <w:pPr>
        <w:spacing w:before="0" w:after="80"/>
      </w:pPr>
      <w:r>
        <w:t>Benefits:</w:t>
      </w:r>
    </w:p>
    <w:p>
      <w:pPr>
        <w:pStyle w:val="ListBullet"/>
        <w:spacing w:before="0" w:after="60"/>
      </w:pPr>
      <w:r>
        <w:t>Lower latency</w:t>
      </w:r>
    </w:p>
    <w:p>
      <w:pPr>
        <w:pStyle w:val="ListBullet"/>
        <w:spacing w:before="0" w:after="60"/>
      </w:pPr>
      <w:r>
        <w:t>Lower API load</w:t>
      </w:r>
    </w:p>
    <w:p>
      <w:pPr>
        <w:pStyle w:val="ListBullet"/>
        <w:spacing w:before="0" w:after="60"/>
      </w:pPr>
      <w:r>
        <w:t>Lower DB load</w:t>
      </w:r>
    </w:p>
    <w:p>
      <w:pPr>
        <w:pStyle w:val="ListBullet"/>
        <w:spacing w:before="0" w:after="60"/>
      </w:pPr>
      <w:r>
        <w:t>Better scalability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10. Why Execution Journal Was Chosen</w:t>
      </w:r>
    </w:p>
    <w:p>
      <w:pPr>
        <w:spacing w:before="0" w:after="80"/>
      </w:pPr>
      <w:r>
        <w:t>Traditional logs: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INFO</w:t>
        <w:br/>
        <w:t>INFO</w:t>
        <w:br/>
        <w:t>INFO</w:t>
      </w:r>
    </w:p>
    <w:p>
      <w:pPr>
        <w:spacing w:before="0" w:after="80"/>
      </w:pPr>
      <w:r>
        <w:t>are difficult to debug.</w:t>
      </w:r>
    </w:p>
    <w:p>
      <w:pPr>
        <w:spacing w:before="0" w:after="80"/>
      </w:pPr>
      <w:r>
        <w:t>Instead:</w:t>
      </w:r>
    </w:p>
    <w:p>
      <w:pPr>
        <w:spacing w:before="0" w:after="80"/>
      </w:pPr>
      <w:r>
        <w:t>Structured execution journal.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{</w:t>
        <w:br/>
        <w:t xml:space="preserve">  "event":"RULE_EVALUATED",</w:t>
        <w:br/>
        <w:t xml:space="preserve">  "rule":"OBCC_RULE",</w:t>
        <w:br/>
        <w:t xml:space="preserve">  "result":true</w:t>
        <w:br/>
        <w:t>}</w:t>
      </w:r>
    </w:p>
    <w:p>
      <w:pPr>
        <w:spacing w:before="0" w:after="80"/>
      </w:pPr>
      <w:r>
        <w:t>Benefits:</w:t>
      </w:r>
    </w:p>
    <w:p>
      <w:pPr>
        <w:pStyle w:val="ListBullet"/>
        <w:spacing w:before="0" w:after="60"/>
      </w:pPr>
      <w:r>
        <w:t>Replay</w:t>
      </w:r>
    </w:p>
    <w:p>
      <w:pPr>
        <w:pStyle w:val="ListBullet"/>
        <w:spacing w:before="0" w:after="60"/>
      </w:pPr>
      <w:r>
        <w:t>Visualization</w:t>
      </w:r>
    </w:p>
    <w:p>
      <w:pPr>
        <w:pStyle w:val="ListBullet"/>
        <w:spacing w:before="0" w:after="60"/>
      </w:pPr>
      <w:r>
        <w:t>Root Cause Analysis</w:t>
      </w:r>
    </w:p>
    <w:p>
      <w:pPr>
        <w:pStyle w:val="ListBullet"/>
        <w:spacing w:before="0" w:after="60"/>
      </w:pPr>
      <w:r>
        <w:t>Audit Compliance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End of Part 1</w:t>
      </w:r>
    </w:p>
    <w:p>
      <w:pPr>
        <w:spacing w:before="0" w:after="80"/>
      </w:pPr>
      <w:r>
        <w:t>Next document will cover:</w:t>
      </w:r>
    </w:p>
    <w:p>
      <w:pPr>
        <w:spacing w:before="0" w:after="80"/>
      </w:pPr>
      <w:r>
        <w:t>Part 2:</w:t>
      </w:r>
    </w:p>
    <w:p>
      <w:pPr>
        <w:pStyle w:val="ListBullet"/>
        <w:spacing w:before="0" w:after="60"/>
      </w:pPr>
      <w:r>
        <w:t>Context Catalog Architecture</w:t>
      </w:r>
    </w:p>
    <w:p>
      <w:pPr>
        <w:pStyle w:val="ListBullet"/>
        <w:spacing w:before="0" w:after="60"/>
      </w:pPr>
      <w:r>
        <w:t>Variable Resolution Engine</w:t>
      </w:r>
    </w:p>
    <w:p>
      <w:pPr>
        <w:pStyle w:val="ListBullet"/>
        <w:spacing w:before="0" w:after="60"/>
      </w:pPr>
      <w:r>
        <w:t>Dependency Graphs</w:t>
      </w:r>
    </w:p>
    <w:p>
      <w:pPr>
        <w:pStyle w:val="ListBullet"/>
        <w:spacing w:before="0" w:after="60"/>
      </w:pPr>
      <w:r>
        <w:t>Lazy Loading Framework</w:t>
      </w:r>
    </w:p>
    <w:p>
      <w:pPr>
        <w:pStyle w:val="ListBullet"/>
        <w:spacing w:before="0" w:after="60"/>
      </w:pPr>
      <w:r>
        <w:t>Provider Framework</w:t>
      </w:r>
    </w:p>
    <w:p>
      <w:pPr>
        <w:pStyle w:val="ListBullet"/>
        <w:spacing w:before="0" w:after="60"/>
      </w:pPr>
      <w:r>
        <w:t>REST/SOAP/MQ Integration Architecture</w:t>
      </w:r>
    </w:p>
    <w:p>
      <w:pPr>
        <w:pStyle w:val="ListBullet"/>
        <w:spacing w:before="0" w:after="60"/>
      </w:pPr>
      <w:r>
        <w:t>Context Caching Strategy</w:t>
      </w:r>
    </w:p>
    <w:p>
      <w:pPr>
        <w:pStyle w:val="ListBullet"/>
        <w:spacing w:before="0" w:after="60"/>
      </w:pPr>
      <w:r>
        <w:t>Derived Variables</w:t>
      </w:r>
    </w:p>
    <w:p>
      <w:pPr>
        <w:pStyle w:val="ListBullet"/>
        <w:spacing w:before="0" w:after="60"/>
      </w:pPr>
      <w:r>
        <w:t>Expression Engine</w:t>
      </w:r>
    </w:p>
    <w:p>
      <w:pPr>
        <w:pStyle w:val="ListBullet"/>
        <w:spacing w:before="0" w:after="60"/>
      </w:pPr>
      <w:r>
        <w:t>Execution Planning Engine</w:t>
      </w:r>
    </w:p>
    <w:p>
      <w:pPr>
        <w:pStyle w:val="Heading1"/>
        <w:spacing w:before="320" w:after="120"/>
      </w:pPr>
      <w:r>
        <w:rPr>
          <w:color w:val="1F4E78"/>
        </w:rPr>
        <w:t>Enterprise Workflow Orchestration &amp; Decision Platform</w:t>
      </w:r>
    </w:p>
    <w:p>
      <w:pPr>
        <w:pStyle w:val="Heading1"/>
        <w:spacing w:before="320" w:after="120"/>
      </w:pPr>
      <w:r>
        <w:rPr>
          <w:color w:val="1F4E78"/>
        </w:rPr>
        <w:t>Engineering Architecture Specification (EAS)</w:t>
      </w:r>
    </w:p>
    <w:p>
      <w:pPr>
        <w:pStyle w:val="Heading1"/>
        <w:spacing w:before="320" w:after="120"/>
      </w:pPr>
      <w:r>
        <w:rPr>
          <w:color w:val="1F4E78"/>
        </w:rPr>
        <w:t>Part 2 – Context Catalog, Variable Resolution Engine, Integration Framework, Dependency Analysis and Execution Planning</w:t>
      </w:r>
    </w:p>
    <w:p>
      <w:pPr>
        <w:spacing w:before="0" w:after="80"/>
      </w:pPr>
      <w:r>
        <w:t>Version: 1.0</w:t>
      </w:r>
    </w:p>
    <w:p>
      <w:pPr>
        <w:spacing w:before="0" w:after="80"/>
      </w:pPr>
      <w:r>
        <w:t>Author: Architecture Specification</w:t>
      </w:r>
    </w:p>
    <w:p>
      <w:pPr>
        <w:spacing w:before="0" w:after="80"/>
      </w:pPr>
      <w:r>
        <w:t>Status: Draft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11. Context Resolution Architecture</w:t>
      </w:r>
    </w:p>
    <w:p>
      <w:pPr>
        <w:pStyle w:val="Heading2"/>
        <w:spacing w:before="280" w:after="80"/>
      </w:pPr>
      <w:r>
        <w:rPr>
          <w:color w:val="2E75B6"/>
        </w:rPr>
        <w:t>11.1 Introduction</w:t>
      </w:r>
    </w:p>
    <w:p>
      <w:pPr>
        <w:spacing w:before="0" w:after="80"/>
      </w:pPr>
      <w:r>
        <w:t>The Context Resolution Engine is the most critical subsystem of the platform.</w:t>
      </w:r>
    </w:p>
    <w:p>
      <w:pPr>
        <w:spacing w:before="0" w:after="80"/>
      </w:pPr>
      <w:r>
        <w:t>While the Workflow Engine controls process flow, the Context Engine determines: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What data is needed?</w:t>
        <w:br/>
        <w:t>When should it be fetched?</w:t>
        <w:br/>
        <w:t>How should it be fetched?</w:t>
        <w:br/>
        <w:t>How often should it be fetched?</w:t>
        <w:br/>
        <w:t>Can it be reused?</w:t>
        <w:br/>
        <w:t>Can it be cached?</w:t>
      </w:r>
    </w:p>
    <w:p>
      <w:pPr>
        <w:spacing w:before="0" w:after="80"/>
      </w:pPr>
      <w:r>
        <w:t>The overall scalability of the platform depends on the quality of the Context Resolution Engine.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11.2 Why This Component Exists</w:t>
      </w:r>
    </w:p>
    <w:p>
      <w:pPr>
        <w:spacing w:before="0" w:after="80"/>
      </w:pPr>
      <w:r>
        <w:t>Naive workflow engines often execute: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Workflow</w:t>
        <w:br/>
        <w:t xml:space="preserve">    |</w:t>
        <w:br/>
        <w:t>Fetch Everything</w:t>
        <w:br/>
        <w:t xml:space="preserve">    |</w:t>
        <w:br/>
        <w:t>Evaluate Rules</w:t>
      </w:r>
    </w:p>
    <w:p>
      <w:pPr>
        <w:spacing w:before="0" w:after="80"/>
      </w:pPr>
      <w:r>
        <w:t>This creates several problems:</w:t>
      </w:r>
    </w:p>
    <w:p>
      <w:pPr>
        <w:pStyle w:val="Heading3"/>
        <w:spacing w:before="200" w:after="40"/>
      </w:pPr>
      <w:r>
        <w:rPr>
          <w:color w:val="4472C4"/>
        </w:rPr>
        <w:t>Problem 1</w:t>
      </w:r>
    </w:p>
    <w:p>
      <w:pPr>
        <w:spacing w:before="0" w:after="80"/>
      </w:pPr>
      <w:r>
        <w:t>Unnecessary API calls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PREPAID branch selected</w:t>
        <w:br/>
        <w:br/>
        <w:t>POSTPAID variables fetched anyway</w:t>
      </w:r>
    </w:p>
    <w:p>
      <w:pPr>
        <w:spacing w:before="0" w:after="80"/>
      </w:pPr>
      <w:r>
        <w:t>---</w:t>
      </w:r>
    </w:p>
    <w:p>
      <w:pPr>
        <w:pStyle w:val="Heading3"/>
        <w:spacing w:before="200" w:after="40"/>
      </w:pPr>
      <w:r>
        <w:rPr>
          <w:color w:val="4472C4"/>
        </w:rPr>
        <w:t>Problem 2</w:t>
      </w:r>
    </w:p>
    <w:p>
      <w:pPr>
        <w:spacing w:before="0" w:after="80"/>
      </w:pPr>
      <w:r>
        <w:t>Duplicate API calls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Rule A uses AgeOnNetwork</w:t>
        <w:br/>
        <w:br/>
        <w:t>Rule B uses AgeOnNetwork</w:t>
        <w:br/>
        <w:br/>
        <w:t>Rule C uses AgeOnNetwork</w:t>
      </w:r>
    </w:p>
    <w:p>
      <w:pPr>
        <w:spacing w:before="0" w:after="80"/>
      </w:pPr>
      <w:r>
        <w:t>Result: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3 CRM calls</w:t>
      </w:r>
    </w:p>
    <w:p>
      <w:pPr>
        <w:spacing w:before="0" w:after="80"/>
      </w:pPr>
      <w:r>
        <w:t>instead of: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1 CRM call</w:t>
      </w:r>
    </w:p>
    <w:p>
      <w:pPr>
        <w:spacing w:before="0" w:after="80"/>
      </w:pPr>
      <w:r>
        <w:t>---</w:t>
      </w:r>
    </w:p>
    <w:p>
      <w:pPr>
        <w:pStyle w:val="Heading3"/>
        <w:spacing w:before="200" w:after="40"/>
      </w:pPr>
      <w:r>
        <w:rPr>
          <w:color w:val="4472C4"/>
        </w:rPr>
        <w:t>Problem 3</w:t>
      </w:r>
    </w:p>
    <w:p>
      <w:pPr>
        <w:spacing w:before="0" w:after="80"/>
      </w:pPr>
      <w:r>
        <w:t>Slow execution</w:t>
      </w:r>
    </w:p>
    <w:p>
      <w:pPr>
        <w:spacing w:before="0" w:after="80"/>
      </w:pPr>
      <w:r>
        <w:t>Large telecom integrations may take: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300ms</w:t>
        <w:br/>
        <w:t>500ms</w:t>
        <w:br/>
        <w:t>2000ms</w:t>
      </w:r>
    </w:p>
    <w:p>
      <w:pPr>
        <w:spacing w:before="0" w:after="80"/>
      </w:pPr>
      <w:r>
        <w:t>per API call.</w:t>
      </w:r>
    </w:p>
    <w:p>
      <w:pPr>
        <w:spacing w:before="0" w:after="80"/>
      </w:pPr>
      <w:r>
        <w:t>Unnecessary calls significantly increase latency.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11.3 Selected Design</w:t>
      </w:r>
    </w:p>
    <w:p>
      <w:pPr>
        <w:spacing w:before="0" w:after="80"/>
      </w:pPr>
      <w:r>
        <w:t>Chosen architecture: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Workflow</w:t>
        <w:br/>
        <w:t xml:space="preserve">      |</w:t>
        <w:br/>
        <w:t>Dependency Analysis</w:t>
        <w:br/>
        <w:t xml:space="preserve">      |</w:t>
        <w:br/>
        <w:t>Execution Planning</w:t>
        <w:br/>
        <w:t xml:space="preserve">      |</w:t>
        <w:br/>
        <w:t>Lazy Context Resolution</w:t>
        <w:br/>
        <w:t xml:space="preserve">      |</w:t>
        <w:br/>
        <w:t>Rule Evaluation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12. Context Catalog</w:t>
      </w:r>
    </w:p>
    <w:p>
      <w:pPr>
        <w:pStyle w:val="Heading2"/>
        <w:spacing w:before="280" w:after="80"/>
      </w:pPr>
      <w:r>
        <w:rPr>
          <w:color w:val="2E75B6"/>
        </w:rPr>
        <w:t>12.1 Purpose</w:t>
      </w:r>
    </w:p>
    <w:p>
      <w:pPr>
        <w:spacing w:before="0" w:after="80"/>
      </w:pPr>
      <w:r>
        <w:t>Context Catalog acts as a central registry for all variables available within the platform.</w:t>
      </w:r>
    </w:p>
    <w:p>
      <w:pPr>
        <w:spacing w:before="0" w:after="80"/>
      </w:pPr>
      <w:r>
        <w:t>The workflow designer should never know:</w:t>
      </w:r>
    </w:p>
    <w:p>
      <w:pPr>
        <w:pStyle w:val="ListBullet"/>
        <w:spacing w:before="0" w:after="60"/>
      </w:pPr>
      <w:r>
        <w:t>REST endpoints</w:t>
      </w:r>
    </w:p>
    <w:p>
      <w:pPr>
        <w:pStyle w:val="ListBullet"/>
        <w:spacing w:before="0" w:after="60"/>
      </w:pPr>
      <w:r>
        <w:t>SOAP services</w:t>
      </w:r>
    </w:p>
    <w:p>
      <w:pPr>
        <w:pStyle w:val="ListBullet"/>
        <w:spacing w:before="0" w:after="60"/>
      </w:pPr>
      <w:r>
        <w:t>MQ queues</w:t>
      </w:r>
    </w:p>
    <w:p>
      <w:pPr>
        <w:pStyle w:val="ListBullet"/>
        <w:spacing w:before="0" w:after="60"/>
      </w:pPr>
      <w:r>
        <w:t>Database tables</w:t>
      </w:r>
    </w:p>
    <w:p>
      <w:pPr>
        <w:spacing w:before="0" w:after="80"/>
      </w:pPr>
      <w:r>
        <w:t>Instead they work with business variables.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12.2 Example</w:t>
      </w:r>
    </w:p>
    <w:p>
      <w:pPr>
        <w:spacing w:before="0" w:after="80"/>
      </w:pPr>
      <w:r>
        <w:t>Business User Sees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Age On Network</w:t>
        <w:br/>
        <w:t>Customer Segment</w:t>
        <w:br/>
        <w:t>ARPU</w:t>
        <w:br/>
        <w:t>Fraud Score</w:t>
        <w:br/>
        <w:t>Dealer Category</w:t>
      </w:r>
    </w:p>
    <w:p>
      <w:pPr>
        <w:spacing w:before="0" w:after="80"/>
      </w:pPr>
      <w:r>
        <w:t>Not: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http://crm/api/customer/profile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12.3 Context Variable Definition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{</w:t>
        <w:br/>
        <w:t xml:space="preserve">  "variableId":"AGE_ON_NETWORK",</w:t>
        <w:br/>
        <w:t xml:space="preserve">  "displayName":"Age On Network",</w:t>
        <w:br/>
        <w:t xml:space="preserve">  "dataType":"INTEGER",</w:t>
        <w:br/>
        <w:t xml:space="preserve">  "provider":"CRM_AON_PROVIDER",</w:t>
        <w:br/>
        <w:t xml:space="preserve">  "cacheable":true,</w:t>
        <w:br/>
        <w:t xml:space="preserve">  "lazy":true</w:t>
        <w:br/>
        <w:t>}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12.4 Supported Data Types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STRING</w:t>
        <w:br/>
        <w:t>INTEGER</w:t>
        <w:br/>
        <w:t>LONG</w:t>
        <w:br/>
        <w:t>DOUBLE</w:t>
        <w:br/>
        <w:t>BOOLEAN</w:t>
        <w:br/>
        <w:t>DATE</w:t>
        <w:br/>
        <w:t>TIMESTAMP</w:t>
        <w:br/>
        <w:t>LIST</w:t>
        <w:br/>
        <w:t>MAP</w:t>
        <w:br/>
        <w:t>OBJECT</w:t>
        <w:br/>
        <w:t>ENUM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12.5 Metadata</w:t>
      </w:r>
    </w:p>
    <w:p>
      <w:pPr>
        <w:spacing w:before="0" w:after="80"/>
      </w:pPr>
      <w:r>
        <w:t>Every variable must contain metadata.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{</w:t>
        <w:br/>
        <w:t xml:space="preserve">  "variableId":"AGE_ON_NETWORK",</w:t>
        <w:br/>
        <w:t xml:space="preserve">  "description":"Customer age on prepaid network",</w:t>
        <w:br/>
        <w:t xml:space="preserve">  "owner":"CRM Team",</w:t>
        <w:br/>
        <w:t xml:space="preserve">  "criticality":"HIGH",</w:t>
        <w:br/>
        <w:t xml:space="preserve">  "cacheable":true,</w:t>
        <w:br/>
        <w:t xml:space="preserve">  "ttl":300</w:t>
        <w:br/>
        <w:t>}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13. Variable Categories</w:t>
      </w:r>
    </w:p>
    <w:p>
      <w:pPr>
        <w:pStyle w:val="Heading2"/>
        <w:spacing w:before="280" w:after="80"/>
      </w:pPr>
      <w:r>
        <w:rPr>
          <w:color w:val="2E75B6"/>
        </w:rPr>
        <w:t>13.1 Static Variables</w:t>
      </w:r>
    </w:p>
    <w:p>
      <w:pPr>
        <w:spacing w:before="0" w:after="80"/>
      </w:pPr>
      <w:r>
        <w:t>Loaded from configuration.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OBCC_THRESHOLD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13.2 Runtime Variables</w:t>
      </w:r>
    </w:p>
    <w:p>
      <w:pPr>
        <w:spacing w:before="0" w:after="80"/>
      </w:pPr>
      <w:r>
        <w:t>Derived from incoming CAF.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CAF_ID</w:t>
        <w:br/>
        <w:t>MSISDN</w:t>
        <w:br/>
        <w:t>SIM_TYPE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13.3 Integration Variables</w:t>
      </w:r>
    </w:p>
    <w:p>
      <w:pPr>
        <w:spacing w:before="0" w:after="80"/>
      </w:pPr>
      <w:r>
        <w:t>Retrieved through providers.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ARPU</w:t>
        <w:br/>
        <w:t>AON</w:t>
        <w:br/>
        <w:t>FRAUD_SCORE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13.4 Derived Variables</w:t>
      </w:r>
    </w:p>
    <w:p>
      <w:pPr>
        <w:spacing w:before="0" w:after="80"/>
      </w:pPr>
      <w:r>
        <w:t>Calculated from other variables.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LOYAL_CUSTOMER</w:t>
      </w:r>
    </w:p>
    <w:p>
      <w:pPr>
        <w:spacing w:before="0" w:after="80"/>
      </w:pPr>
      <w:r>
        <w:t>Formula: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AGE_ON_NETWORK &gt; 180</w:t>
        <w:br/>
        <w:t>AND</w:t>
        <w:br/>
        <w:t>ARPU &gt; 250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14. Context Provider Framework</w:t>
      </w:r>
    </w:p>
    <w:p>
      <w:pPr>
        <w:pStyle w:val="Heading2"/>
        <w:spacing w:before="280" w:after="80"/>
      </w:pPr>
      <w:r>
        <w:rPr>
          <w:color w:val="2E75B6"/>
        </w:rPr>
        <w:t>14.1 Overview</w:t>
      </w:r>
    </w:p>
    <w:p>
      <w:pPr>
        <w:spacing w:before="0" w:after="80"/>
      </w:pPr>
      <w:r>
        <w:t>Context Providers retrieve data.</w:t>
      </w:r>
    </w:p>
    <w:p>
      <w:pPr>
        <w:spacing w:before="0" w:after="80"/>
      </w:pPr>
      <w:r>
        <w:t>The workflow engine never directly calls:</w:t>
      </w:r>
    </w:p>
    <w:p>
      <w:pPr>
        <w:pStyle w:val="ListBullet"/>
        <w:spacing w:before="0" w:after="60"/>
      </w:pPr>
      <w:r>
        <w:t>APIs</w:t>
      </w:r>
    </w:p>
    <w:p>
      <w:pPr>
        <w:pStyle w:val="ListBullet"/>
        <w:spacing w:before="0" w:after="60"/>
      </w:pPr>
      <w:r>
        <w:t>Databases</w:t>
      </w:r>
    </w:p>
    <w:p>
      <w:pPr>
        <w:pStyle w:val="ListBullet"/>
        <w:spacing w:before="0" w:after="60"/>
      </w:pPr>
      <w:r>
        <w:t>MQ</w:t>
      </w:r>
    </w:p>
    <w:p>
      <w:pPr>
        <w:spacing w:before="0" w:after="80"/>
      </w:pPr>
      <w:r>
        <w:t>Instead: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Workflow</w:t>
        <w:br/>
        <w:t xml:space="preserve">     |</w:t>
        <w:br/>
        <w:t>Variable</w:t>
        <w:br/>
        <w:t xml:space="preserve">     |</w:t>
        <w:br/>
        <w:t>Provider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14.2 Provider Interface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public interface ContextProvider {</w:t>
        <w:br/>
        <w:br/>
        <w:t xml:space="preserve">    ProviderResult resolve(</w:t>
        <w:br/>
        <w:t xml:space="preserve">          ContextRequest request);</w:t>
        <w:br/>
        <w:t>}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14.3 Provider Types</w:t>
      </w:r>
    </w:p>
    <w:p>
      <w:pPr>
        <w:pStyle w:val="Heading3"/>
        <w:spacing w:before="200" w:after="40"/>
      </w:pPr>
      <w:r>
        <w:rPr>
          <w:color w:val="4472C4"/>
        </w:rPr>
        <w:t>REST Provider</w:t>
      </w:r>
    </w:p>
    <w:p>
      <w:pPr>
        <w:spacing w:before="0" w:after="80"/>
      </w:pPr>
      <w:r>
        <w:t>Used for: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Microservices</w:t>
        <w:br/>
        <w:t>External APIs</w:t>
        <w:br/>
        <w:t>Internal APIs</w:t>
      </w:r>
    </w:p>
    <w:p>
      <w:pPr>
        <w:spacing w:before="0" w:after="80"/>
      </w:pPr>
      <w:r>
        <w:t>---</w:t>
      </w:r>
    </w:p>
    <w:p>
      <w:pPr>
        <w:pStyle w:val="Heading3"/>
        <w:spacing w:before="200" w:after="40"/>
      </w:pPr>
      <w:r>
        <w:rPr>
          <w:color w:val="4472C4"/>
        </w:rPr>
        <w:t>SOAP Provider</w:t>
      </w:r>
    </w:p>
    <w:p>
      <w:pPr>
        <w:spacing w:before="0" w:after="80"/>
      </w:pPr>
      <w:r>
        <w:t>Used for: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Legacy Telecom Systems</w:t>
        <w:br/>
        <w:t>CRM Systems</w:t>
        <w:br/>
        <w:t>Billing Platforms</w:t>
      </w:r>
    </w:p>
    <w:p>
      <w:pPr>
        <w:spacing w:before="0" w:after="80"/>
      </w:pPr>
      <w:r>
        <w:t>---</w:t>
      </w:r>
    </w:p>
    <w:p>
      <w:pPr>
        <w:pStyle w:val="Heading3"/>
        <w:spacing w:before="200" w:after="40"/>
      </w:pPr>
      <w:r>
        <w:rPr>
          <w:color w:val="4472C4"/>
        </w:rPr>
        <w:t>Database Provider</w:t>
      </w:r>
    </w:p>
    <w:p>
      <w:pPr>
        <w:spacing w:before="0" w:after="80"/>
      </w:pPr>
      <w:r>
        <w:t>Used for: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Oracle</w:t>
        <w:br/>
        <w:t>PostgreSQL</w:t>
        <w:br/>
        <w:t>MySQL</w:t>
        <w:br/>
        <w:t>DB2</w:t>
      </w:r>
    </w:p>
    <w:p>
      <w:pPr>
        <w:spacing w:before="0" w:after="80"/>
      </w:pPr>
      <w:r>
        <w:t>---</w:t>
      </w:r>
    </w:p>
    <w:p>
      <w:pPr>
        <w:pStyle w:val="Heading3"/>
        <w:spacing w:before="200" w:after="40"/>
      </w:pPr>
      <w:r>
        <w:rPr>
          <w:color w:val="4472C4"/>
        </w:rPr>
        <w:t>MQ Provider</w:t>
      </w:r>
    </w:p>
    <w:p>
      <w:pPr>
        <w:spacing w:before="0" w:after="80"/>
      </w:pPr>
      <w:r>
        <w:t>Used for: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IBM MQ</w:t>
        <w:br/>
        <w:t>RabbitMQ</w:t>
        <w:br/>
        <w:t>Kafka Request Reply</w:t>
      </w:r>
    </w:p>
    <w:p>
      <w:pPr>
        <w:spacing w:before="0" w:after="80"/>
      </w:pPr>
      <w:r>
        <w:t>---</w:t>
      </w:r>
    </w:p>
    <w:p>
      <w:pPr>
        <w:pStyle w:val="Heading3"/>
        <w:spacing w:before="200" w:after="40"/>
      </w:pPr>
      <w:r>
        <w:rPr>
          <w:color w:val="4472C4"/>
        </w:rPr>
        <w:t>Cache Provider</w:t>
      </w:r>
    </w:p>
    <w:p>
      <w:pPr>
        <w:spacing w:before="0" w:after="80"/>
      </w:pPr>
      <w:r>
        <w:t>Used for: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Redis</w:t>
        <w:br/>
        <w:t>Memcached</w:t>
      </w:r>
    </w:p>
    <w:p>
      <w:pPr>
        <w:spacing w:before="0" w:after="80"/>
      </w:pPr>
      <w:r>
        <w:t>---</w:t>
      </w:r>
    </w:p>
    <w:p>
      <w:pPr>
        <w:pStyle w:val="Heading3"/>
        <w:spacing w:before="200" w:after="40"/>
      </w:pPr>
      <w:r>
        <w:rPr>
          <w:color w:val="4472C4"/>
        </w:rPr>
        <w:t>File Provider</w:t>
      </w:r>
    </w:p>
    <w:p>
      <w:pPr>
        <w:spacing w:before="0" w:after="80"/>
      </w:pPr>
      <w:r>
        <w:t>Used for: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Property Files</w:t>
        <w:br/>
        <w:t>CSV</w:t>
        <w:br/>
        <w:t>Static Configurations</w:t>
      </w:r>
    </w:p>
    <w:p>
      <w:pPr>
        <w:spacing w:before="0" w:after="80"/>
      </w:pPr>
      <w:r>
        <w:t>---</w:t>
      </w:r>
    </w:p>
    <w:p>
      <w:pPr>
        <w:pStyle w:val="Heading3"/>
        <w:spacing w:before="200" w:after="40"/>
      </w:pPr>
      <w:r>
        <w:rPr>
          <w:color w:val="4472C4"/>
        </w:rPr>
        <w:t>Custom Java Provider</w:t>
      </w:r>
    </w:p>
    <w:p>
      <w:pPr>
        <w:spacing w:before="0" w:after="80"/>
      </w:pPr>
      <w:r>
        <w:t>Used when standard providers are insufficient.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15. Integration Registry</w:t>
      </w:r>
    </w:p>
    <w:p>
      <w:pPr>
        <w:pStyle w:val="Heading2"/>
        <w:spacing w:before="280" w:after="80"/>
      </w:pPr>
      <w:r>
        <w:rPr>
          <w:color w:val="2E75B6"/>
        </w:rPr>
        <w:t>15.1 Purpose</w:t>
      </w:r>
    </w:p>
    <w:p>
      <w:pPr>
        <w:spacing w:before="0" w:after="80"/>
      </w:pPr>
      <w:r>
        <w:t>A workflow should never contain integration implementation details.</w:t>
      </w:r>
    </w:p>
    <w:p>
      <w:pPr>
        <w:spacing w:before="0" w:after="80"/>
      </w:pPr>
      <w:r>
        <w:t>Bad 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Call CRM URL</w:t>
        <w:br/>
        <w:t>Build XML</w:t>
        <w:br/>
        <w:t>Parse Response</w:t>
      </w:r>
    </w:p>
    <w:p>
      <w:pPr>
        <w:spacing w:before="0" w:after="80"/>
      </w:pPr>
      <w:r>
        <w:t>inside workflow.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Chosen Architecture: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Workflow</w:t>
        <w:br/>
        <w:t xml:space="preserve">      |</w:t>
        <w:br/>
        <w:t>Context Variable</w:t>
        <w:br/>
        <w:t xml:space="preserve">      |</w:t>
        <w:br/>
        <w:t>Integration Registry</w:t>
        <w:br/>
        <w:t xml:space="preserve">      |</w:t>
        <w:br/>
        <w:t>Provider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15.2 Example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{</w:t>
        <w:br/>
        <w:t xml:space="preserve">  "integrationId":"CRM_AON",</w:t>
        <w:br/>
        <w:t xml:space="preserve">  "providerType":"SOAP",</w:t>
        <w:br/>
        <w:t xml:space="preserve">  "executor":"crmAonExecutor"</w:t>
        <w:br/>
        <w:t>}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15.3 Benefits</w:t>
      </w:r>
    </w:p>
    <w:p>
      <w:pPr>
        <w:pStyle w:val="Heading3"/>
        <w:spacing w:before="200" w:after="40"/>
      </w:pPr>
      <w:r>
        <w:rPr>
          <w:color w:val="4472C4"/>
        </w:rPr>
        <w:t>Reusability</w:t>
      </w:r>
    </w:p>
    <w:p>
      <w:pPr>
        <w:spacing w:before="0" w:after="80"/>
      </w:pPr>
      <w:r>
        <w:t>Multiple workflows reuse same integration.</w:t>
      </w:r>
    </w:p>
    <w:p>
      <w:pPr>
        <w:spacing w:before="0" w:after="80"/>
      </w:pPr>
      <w:r>
        <w:t>---</w:t>
      </w:r>
    </w:p>
    <w:p>
      <w:pPr>
        <w:pStyle w:val="Heading3"/>
        <w:spacing w:before="200" w:after="40"/>
      </w:pPr>
      <w:r>
        <w:rPr>
          <w:color w:val="4472C4"/>
        </w:rPr>
        <w:t>Central Maintenance</w:t>
      </w:r>
    </w:p>
    <w:p>
      <w:pPr>
        <w:spacing w:before="0" w:after="80"/>
      </w:pPr>
      <w:r>
        <w:t>API changes in one place.</w:t>
      </w:r>
    </w:p>
    <w:p>
      <w:pPr>
        <w:spacing w:before="0" w:after="80"/>
      </w:pPr>
      <w:r>
        <w:t>---</w:t>
      </w:r>
    </w:p>
    <w:p>
      <w:pPr>
        <w:pStyle w:val="Heading3"/>
        <w:spacing w:before="200" w:after="40"/>
      </w:pPr>
      <w:r>
        <w:rPr>
          <w:color w:val="4472C4"/>
        </w:rPr>
        <w:t>Security</w:t>
      </w:r>
    </w:p>
    <w:p>
      <w:pPr>
        <w:spacing w:before="0" w:after="80"/>
      </w:pPr>
      <w:r>
        <w:t>Credentials not exposed to workflow users.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16. Large Payload Handling</w:t>
      </w:r>
    </w:p>
    <w:p>
      <w:pPr>
        <w:pStyle w:val="Heading2"/>
        <w:spacing w:before="280" w:after="80"/>
      </w:pPr>
      <w:r>
        <w:rPr>
          <w:color w:val="2E75B6"/>
        </w:rPr>
        <w:t>16.1 Problem</w:t>
      </w:r>
    </w:p>
    <w:p>
      <w:pPr>
        <w:spacing w:before="0" w:after="80"/>
      </w:pPr>
      <w:r>
        <w:t>Enterprise APIs frequently require:</w:t>
      </w:r>
    </w:p>
    <w:p>
      <w:pPr>
        <w:pStyle w:val="ListBullet"/>
        <w:spacing w:before="0" w:after="60"/>
      </w:pPr>
      <w:r>
        <w:t>Large XML payloads</w:t>
      </w:r>
    </w:p>
    <w:p>
      <w:pPr>
        <w:pStyle w:val="ListBullet"/>
        <w:spacing w:before="0" w:after="60"/>
      </w:pPr>
      <w:r>
        <w:t>Complex JSON payloads</w:t>
      </w:r>
    </w:p>
    <w:p>
      <w:pPr>
        <w:pStyle w:val="ListBullet"/>
        <w:spacing w:before="0" w:after="60"/>
      </w:pPr>
      <w:r>
        <w:t>Dynamic enrichment</w:t>
      </w:r>
    </w:p>
    <w:p>
      <w:pPr>
        <w:pStyle w:val="ListBullet"/>
        <w:spacing w:before="0" w:after="60"/>
      </w:pPr>
      <w:r>
        <w:t>Multiple lookups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Activation Request</w:t>
      </w:r>
    </w:p>
    <w:p>
      <w:pPr>
        <w:spacing w:before="0" w:after="80"/>
      </w:pPr>
      <w:r>
        <w:t>may require: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Customer Data</w:t>
        <w:br/>
        <w:t>Dealer Data</w:t>
        <w:br/>
        <w:t>Circle Data</w:t>
        <w:br/>
        <w:t>Product Data</w:t>
        <w:br/>
        <w:t>CAF Data</w:t>
      </w:r>
    </w:p>
    <w:p>
      <w:pPr>
        <w:spacing w:before="0" w:after="80"/>
      </w:pPr>
      <w:r>
        <w:t>before request generation.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16.2 Why UI-Based Payload Builders Were Rejected</w:t>
      </w:r>
    </w:p>
    <w:p>
      <w:pPr>
        <w:spacing w:before="0" w:after="80"/>
      </w:pPr>
      <w:r>
        <w:t>Although technically possible, they become unmaintainable.</w:t>
      </w:r>
    </w:p>
    <w:p>
      <w:pPr>
        <w:spacing w:before="0" w:after="80"/>
      </w:pPr>
      <w:r>
        <w:t>Problems: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Large XML Structures</w:t>
        <w:br/>
        <w:t>Namespace Management</w:t>
        <w:br/>
        <w:t>Transformations</w:t>
        <w:br/>
        <w:t>Conditional Elements</w:t>
        <w:br/>
        <w:t>Encryption</w:t>
        <w:br/>
        <w:t>Signatures</w:t>
      </w:r>
    </w:p>
    <w:p>
      <w:pPr>
        <w:spacing w:before="0" w:after="80"/>
      </w:pPr>
      <w:r>
        <w:t>cannot be effectively modeled through drag-and-drop screens.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16.3 Selected Approach</w:t>
      </w:r>
    </w:p>
    <w:p>
      <w:pPr>
        <w:spacing w:before="0" w:after="80"/>
      </w:pPr>
      <w:r>
        <w:t>Developers own integrations.</w:t>
      </w:r>
    </w:p>
    <w:p>
      <w:pPr>
        <w:spacing w:before="0" w:after="80"/>
      </w:pPr>
      <w:r>
        <w:t>Business users consume variables.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Example:</w:t>
      </w:r>
    </w:p>
    <w:p>
      <w:pPr>
        <w:spacing w:before="0" w:after="80"/>
      </w:pPr>
      <w:r>
        <w:t>Developer builds: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CRM_AON_PROVIDER</w:t>
      </w:r>
    </w:p>
    <w:p>
      <w:pPr>
        <w:spacing w:before="0" w:after="80"/>
      </w:pPr>
      <w:r>
        <w:t>Business uses: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AgeOnNetwork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17. Response Mapping Framework</w:t>
      </w:r>
    </w:p>
    <w:p>
      <w:pPr>
        <w:pStyle w:val="Heading2"/>
        <w:spacing w:before="280" w:after="80"/>
      </w:pPr>
      <w:r>
        <w:rPr>
          <w:color w:val="2E75B6"/>
        </w:rPr>
        <w:t>17.1 Purpose</w:t>
      </w:r>
    </w:p>
    <w:p>
      <w:pPr>
        <w:spacing w:before="0" w:after="80"/>
      </w:pPr>
      <w:r>
        <w:t>Extract values from provider responses.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Example Response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{</w:t>
        <w:br/>
        <w:t xml:space="preserve">  "customer":{</w:t>
        <w:br/>
        <w:t xml:space="preserve">      "ageOnNetwork":220</w:t>
        <w:br/>
        <w:t xml:space="preserve">  }</w:t>
        <w:br/>
        <w:t>}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Mapping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{</w:t>
        <w:br/>
        <w:t xml:space="preserve">  "variable":"AGE_ON_NETWORK",</w:t>
        <w:br/>
        <w:t xml:space="preserve">  "path":"customer.ageOnNetwork"</w:t>
        <w:br/>
        <w:t>}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Context Result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{</w:t>
        <w:br/>
        <w:t xml:space="preserve">  "AGE_ON_NETWORK":220</w:t>
        <w:br/>
        <w:t>}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17.2 Supported Formats</w:t>
      </w:r>
    </w:p>
    <w:p>
      <w:pPr>
        <w:pStyle w:val="Heading3"/>
        <w:spacing w:before="200" w:after="40"/>
      </w:pPr>
      <w:r>
        <w:rPr>
          <w:color w:val="4472C4"/>
        </w:rPr>
        <w:t>JSON Path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customer.ageOnNetwork</w:t>
      </w:r>
    </w:p>
    <w:p>
      <w:pPr>
        <w:spacing w:before="0" w:after="80"/>
      </w:pPr>
      <w:r>
        <w:t>---</w:t>
      </w:r>
    </w:p>
    <w:p>
      <w:pPr>
        <w:pStyle w:val="Heading3"/>
        <w:spacing w:before="200" w:after="40"/>
      </w:pPr>
      <w:r>
        <w:rPr>
          <w:color w:val="4472C4"/>
        </w:rPr>
        <w:t>XML XPath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/customer/profile/aon</w:t>
      </w:r>
    </w:p>
    <w:p>
      <w:pPr>
        <w:spacing w:before="0" w:after="80"/>
      </w:pPr>
      <w:r>
        <w:t>---</w:t>
      </w:r>
    </w:p>
    <w:p>
      <w:pPr>
        <w:pStyle w:val="Heading3"/>
        <w:spacing w:before="200" w:after="40"/>
      </w:pPr>
      <w:r>
        <w:rPr>
          <w:color w:val="4472C4"/>
        </w:rPr>
        <w:t>Custom Extractor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AgeOnNetworkExtractor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18. Lazy Context Resolution</w:t>
      </w:r>
    </w:p>
    <w:p>
      <w:pPr>
        <w:pStyle w:val="Heading2"/>
        <w:spacing w:before="280" w:after="80"/>
      </w:pPr>
      <w:r>
        <w:rPr>
          <w:color w:val="2E75B6"/>
        </w:rPr>
        <w:t>18.1 Core Principle</w:t>
      </w:r>
    </w:p>
    <w:p>
      <w:pPr>
        <w:spacing w:before="0" w:after="80"/>
      </w:pPr>
      <w:r>
        <w:t>Variables should only be fetched when required.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Example</w:t>
      </w:r>
    </w:p>
    <w:p>
      <w:pPr>
        <w:spacing w:before="0" w:after="80"/>
      </w:pPr>
      <w:r>
        <w:t>Workflow: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Check Customer Type</w:t>
        <w:br/>
        <w:t xml:space="preserve">         |</w:t>
        <w:br/>
        <w:t>PREPAID ?</w:t>
        <w:br/>
        <w:t xml:space="preserve">    |</w:t>
        <w:br/>
        <w:t>YES</w:t>
        <w:br/>
        <w:t xml:space="preserve">    |</w:t>
        <w:br/>
        <w:t>Check AON</w:t>
      </w:r>
    </w:p>
    <w:p>
      <w:pPr>
        <w:spacing w:before="0" w:after="80"/>
      </w:pPr>
      <w:r>
        <w:t>Execution: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Resolve CustomerType</w:t>
        <w:br/>
        <w:br/>
        <w:t>CustomerType = POSTPAID</w:t>
        <w:br/>
        <w:br/>
        <w:t>Stop</w:t>
      </w:r>
    </w:p>
    <w:p>
      <w:pPr>
        <w:spacing w:before="0" w:after="80"/>
      </w:pPr>
      <w:r>
        <w:t>AgeOnNetwork never fetched.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18.2 Lazy Variable Proxy</w:t>
      </w:r>
    </w:p>
    <w:p>
      <w:pPr>
        <w:spacing w:before="0" w:after="80"/>
      </w:pPr>
      <w:r>
        <w:t>Internally: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context.get("AGE_ON_NETWORK");</w:t>
      </w:r>
    </w:p>
    <w:p>
      <w:pPr>
        <w:spacing w:before="0" w:after="80"/>
      </w:pPr>
      <w:r>
        <w:t>triggers provider execution.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18.3 Benefits</w:t>
      </w:r>
    </w:p>
    <w:p>
      <w:pPr>
        <w:pStyle w:val="Heading3"/>
        <w:spacing w:before="200" w:after="40"/>
      </w:pPr>
      <w:r>
        <w:rPr>
          <w:color w:val="4472C4"/>
        </w:rPr>
        <w:t>Reduced API Load</w:t>
      </w:r>
    </w:p>
    <w:p>
      <w:pPr>
        <w:pStyle w:val="Heading3"/>
        <w:spacing w:before="200" w:after="40"/>
      </w:pPr>
      <w:r>
        <w:rPr>
          <w:color w:val="4472C4"/>
        </w:rPr>
        <w:t>Reduced Database Load</w:t>
      </w:r>
    </w:p>
    <w:p>
      <w:pPr>
        <w:pStyle w:val="Heading3"/>
        <w:spacing w:before="200" w:after="40"/>
      </w:pPr>
      <w:r>
        <w:rPr>
          <w:color w:val="4472C4"/>
        </w:rPr>
        <w:t>Faster Processing</w:t>
      </w:r>
    </w:p>
    <w:p>
      <w:pPr>
        <w:pStyle w:val="Heading3"/>
        <w:spacing w:before="200" w:after="40"/>
      </w:pPr>
      <w:r>
        <w:rPr>
          <w:color w:val="4472C4"/>
        </w:rPr>
        <w:t>Better Scalability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19. Context Cache</w:t>
      </w:r>
    </w:p>
    <w:p>
      <w:pPr>
        <w:pStyle w:val="Heading2"/>
        <w:spacing w:before="280" w:after="80"/>
      </w:pPr>
      <w:r>
        <w:rPr>
          <w:color w:val="2E75B6"/>
        </w:rPr>
        <w:t>19.1 Problem</w:t>
      </w:r>
    </w:p>
    <w:p>
      <w:pPr>
        <w:spacing w:before="0" w:after="80"/>
      </w:pPr>
      <w:r>
        <w:t>Same variable used multiple times.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Rule A</w:t>
        <w:br/>
        <w:br/>
        <w:t>Rule B</w:t>
        <w:br/>
        <w:br/>
        <w:t>Rule C</w:t>
      </w:r>
    </w:p>
    <w:p>
      <w:pPr>
        <w:spacing w:before="0" w:after="80"/>
      </w:pPr>
      <w:r>
        <w:t>All use: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AGE_ON_NETWORK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19.2 Selected Design</w:t>
      </w:r>
    </w:p>
    <w:p>
      <w:pPr>
        <w:spacing w:before="0" w:after="80"/>
      </w:pPr>
      <w:r>
        <w:t>First access: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Provider Call</w:t>
      </w:r>
    </w:p>
    <w:p>
      <w:pPr>
        <w:spacing w:before="0" w:after="80"/>
      </w:pPr>
      <w:r>
        <w:t>Subsequent accesses: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Context Cache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19.3 Cache Levels</w:t>
      </w:r>
    </w:p>
    <w:p>
      <w:pPr>
        <w:pStyle w:val="Heading3"/>
        <w:spacing w:before="200" w:after="40"/>
      </w:pPr>
      <w:r>
        <w:rPr>
          <w:color w:val="4472C4"/>
        </w:rPr>
        <w:t>Transaction Cache</w:t>
      </w:r>
    </w:p>
    <w:p>
      <w:pPr>
        <w:spacing w:before="0" w:after="80"/>
      </w:pPr>
      <w:r>
        <w:t>Valid only during execution.</w:t>
      </w:r>
    </w:p>
    <w:p>
      <w:pPr>
        <w:spacing w:before="0" w:after="80"/>
      </w:pPr>
      <w:r>
        <w:t>---</w:t>
      </w:r>
    </w:p>
    <w:p>
      <w:pPr>
        <w:pStyle w:val="Heading3"/>
        <w:spacing w:before="200" w:after="40"/>
      </w:pPr>
      <w:r>
        <w:rPr>
          <w:color w:val="4472C4"/>
        </w:rPr>
        <w:t>Node Cache</w:t>
      </w:r>
    </w:p>
    <w:p>
      <w:pPr>
        <w:spacing w:before="0" w:after="80"/>
      </w:pPr>
      <w:r>
        <w:t>Valid during node execution.</w:t>
      </w:r>
    </w:p>
    <w:p>
      <w:pPr>
        <w:spacing w:before="0" w:after="80"/>
      </w:pPr>
      <w:r>
        <w:t>---</w:t>
      </w:r>
    </w:p>
    <w:p>
      <w:pPr>
        <w:pStyle w:val="Heading3"/>
        <w:spacing w:before="200" w:after="40"/>
      </w:pPr>
      <w:r>
        <w:rPr>
          <w:color w:val="4472C4"/>
        </w:rPr>
        <w:t>Distributed Cache</w:t>
      </w:r>
    </w:p>
    <w:p>
      <w:pPr>
        <w:spacing w:before="0" w:after="80"/>
      </w:pPr>
      <w:r>
        <w:t>Optional Redis layer.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20. Derived Variables</w:t>
      </w:r>
    </w:p>
    <w:p>
      <w:pPr>
        <w:pStyle w:val="Heading2"/>
        <w:spacing w:before="280" w:after="80"/>
      </w:pPr>
      <w:r>
        <w:rPr>
          <w:color w:val="2E75B6"/>
        </w:rPr>
        <w:t>20.1 Purpose</w:t>
      </w:r>
    </w:p>
    <w:p>
      <w:pPr>
        <w:spacing w:before="0" w:after="80"/>
      </w:pPr>
      <w:r>
        <w:t>Business concepts should not be duplicated.</w:t>
      </w:r>
    </w:p>
    <w:p>
      <w:pPr>
        <w:spacing w:before="0" w:after="80"/>
      </w:pPr>
      <w:r>
        <w:t>Bad: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AON &gt; 180 AND ARPU &gt; 250</w:t>
      </w:r>
    </w:p>
    <w:p>
      <w:pPr>
        <w:spacing w:before="0" w:after="80"/>
      </w:pPr>
      <w:r>
        <w:t>repeated 50 times.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20.2 Example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{</w:t>
        <w:br/>
        <w:t xml:space="preserve">  "variable":"LOYAL_CUSTOMER",</w:t>
        <w:br/>
        <w:t xml:space="preserve">  "expression":</w:t>
        <w:br/>
        <w:t xml:space="preserve">     "AGE_ON_NETWORK &gt; 180 &amp;&amp;</w:t>
        <w:br/>
        <w:t xml:space="preserve">      ARPU &gt; 250"</w:t>
        <w:br/>
        <w:t>}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Usage: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LOYAL_CUSTOMER == TRUE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20.3 Benefits</w:t>
      </w:r>
    </w:p>
    <w:p>
      <w:pPr>
        <w:pStyle w:val="Heading3"/>
        <w:spacing w:before="200" w:after="40"/>
      </w:pPr>
      <w:r>
        <w:rPr>
          <w:color w:val="4472C4"/>
        </w:rPr>
        <w:t>Reusability</w:t>
      </w:r>
    </w:p>
    <w:p>
      <w:pPr>
        <w:pStyle w:val="Heading3"/>
        <w:spacing w:before="200" w:after="40"/>
      </w:pPr>
      <w:r>
        <w:rPr>
          <w:color w:val="4472C4"/>
        </w:rPr>
        <w:t>Readability</w:t>
      </w:r>
    </w:p>
    <w:p>
      <w:pPr>
        <w:pStyle w:val="Heading3"/>
        <w:spacing w:before="200" w:after="40"/>
      </w:pPr>
      <w:r>
        <w:rPr>
          <w:color w:val="4472C4"/>
        </w:rPr>
        <w:t>Maintainability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21. Dependency Graph Engine</w:t>
      </w:r>
    </w:p>
    <w:p>
      <w:pPr>
        <w:pStyle w:val="Heading2"/>
        <w:spacing w:before="280" w:after="80"/>
      </w:pPr>
      <w:r>
        <w:rPr>
          <w:color w:val="2E75B6"/>
        </w:rPr>
        <w:t>21.1 Purpose</w:t>
      </w:r>
    </w:p>
    <w:p>
      <w:pPr>
        <w:spacing w:before="0" w:after="80"/>
      </w:pPr>
      <w:r>
        <w:t>Determine variable dependencies.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Example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LOYAL_CUSTOMER</w:t>
        <w:br/>
        <w:t xml:space="preserve">      |</w:t>
        <w:br/>
        <w:t xml:space="preserve">      +----&gt; AGE_ON_NETWORK</w:t>
        <w:br/>
        <w:t xml:space="preserve">      |</w:t>
        <w:br/>
        <w:t xml:space="preserve">      +----&gt; ARPU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21.2 Dependency Tree</w:t>
      </w:r>
    </w:p>
    <w:p>
      <w:pPr>
        <w:spacing w:before="0" w:after="80"/>
      </w:pPr>
      <w:r>
        <w:t>Generated at workflow compilation time.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Benefits:</w:t>
      </w:r>
    </w:p>
    <w:p>
      <w:pPr>
        <w:pStyle w:val="Heading3"/>
        <w:spacing w:before="200" w:after="40"/>
      </w:pPr>
      <w:r>
        <w:rPr>
          <w:color w:val="4472C4"/>
        </w:rPr>
        <w:t>Detect Missing Variables</w:t>
      </w:r>
    </w:p>
    <w:p>
      <w:pPr>
        <w:pStyle w:val="Heading3"/>
        <w:spacing w:before="200" w:after="40"/>
      </w:pPr>
      <w:r>
        <w:rPr>
          <w:color w:val="4472C4"/>
        </w:rPr>
        <w:t>Optimize Resolution</w:t>
      </w:r>
    </w:p>
    <w:p>
      <w:pPr>
        <w:pStyle w:val="Heading3"/>
        <w:spacing w:before="200" w:after="40"/>
      </w:pPr>
      <w:r>
        <w:rPr>
          <w:color w:val="4472C4"/>
        </w:rPr>
        <w:t>Enable Explainability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22. Execution Planning Engine</w:t>
      </w:r>
    </w:p>
    <w:p>
      <w:pPr>
        <w:pStyle w:val="Heading2"/>
        <w:spacing w:before="280" w:after="80"/>
      </w:pPr>
      <w:r>
        <w:rPr>
          <w:color w:val="2E75B6"/>
        </w:rPr>
        <w:t>22.1 Purpose</w:t>
      </w:r>
    </w:p>
    <w:p>
      <w:pPr>
        <w:spacing w:before="0" w:after="80"/>
      </w:pPr>
      <w:r>
        <w:t>Generate optimized execution plan.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Instead of: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Evaluate Everything</w:t>
      </w:r>
    </w:p>
    <w:p>
      <w:pPr>
        <w:spacing w:before="0" w:after="80"/>
      </w:pPr>
      <w:r>
        <w:t>Build: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Step 1</w:t>
        <w:br/>
        <w:br/>
        <w:t>Resolve CustomerType</w:t>
        <w:br/>
        <w:br/>
        <w:t>Step 2</w:t>
        <w:br/>
        <w:br/>
        <w:t>Evaluate Branch</w:t>
        <w:br/>
        <w:br/>
        <w:t>Step 3</w:t>
        <w:br/>
        <w:br/>
        <w:t>Resolve Branch Variables</w:t>
        <w:br/>
        <w:br/>
        <w:t>Step 4</w:t>
        <w:br/>
        <w:br/>
        <w:t>Evaluate Rules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22.2 Why It Exists</w:t>
      </w:r>
    </w:p>
    <w:p>
      <w:pPr>
        <w:spacing w:before="0" w:after="80"/>
      </w:pPr>
      <w:r>
        <w:t>Without planning: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Huge Number Of Unnecessary Calls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With planning: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Only Required Variables Resolved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23. Cost-Based Optimization</w:t>
      </w:r>
    </w:p>
    <w:p>
      <w:pPr>
        <w:pStyle w:val="Heading2"/>
        <w:spacing w:before="280" w:after="80"/>
      </w:pPr>
      <w:r>
        <w:rPr>
          <w:color w:val="2E75B6"/>
        </w:rPr>
        <w:t>23.1 Problem</w:t>
      </w:r>
    </w:p>
    <w:p>
      <w:pPr>
        <w:spacing w:before="0" w:after="80"/>
      </w:pPr>
      <w:r>
        <w:t>Not all variables cost the same.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Examples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CustomerType</w:t>
      </w:r>
    </w:p>
    <w:p>
      <w:pPr>
        <w:spacing w:before="0" w:after="80"/>
      </w:pPr>
      <w:r>
        <w:t>Cost: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LOW</w:t>
      </w:r>
    </w:p>
    <w:p>
      <w:pPr>
        <w:spacing w:before="0" w:after="80"/>
      </w:pPr>
      <w:r>
        <w:t>---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AgeOnNetwork</w:t>
      </w:r>
    </w:p>
    <w:p>
      <w:pPr>
        <w:spacing w:before="0" w:after="80"/>
      </w:pPr>
      <w:r>
        <w:t>Cost: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HIGH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23.2 Variable Metadata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{</w:t>
        <w:br/>
        <w:t xml:space="preserve">  "variable":"AGE_ON_NETWORK",</w:t>
        <w:br/>
        <w:t xml:space="preserve">  "cost":"HIGH"</w:t>
        <w:br/>
        <w:t>}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23.3 Optimization Strategy</w:t>
      </w:r>
    </w:p>
    <w:p>
      <w:pPr>
        <w:spacing w:before="0" w:after="80"/>
      </w:pPr>
      <w:r>
        <w:t>Evaluate: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LOW COST CONDITIONS</w:t>
      </w:r>
    </w:p>
    <w:p>
      <w:pPr>
        <w:spacing w:before="0" w:after="80"/>
      </w:pPr>
      <w:r>
        <w:t>before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HIGH COST CONDITIONS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Example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CustomerType == PREPAID</w:t>
        <w:br/>
        <w:t>AND</w:t>
        <w:br/>
        <w:t>AgeOnNetwork &gt; 180</w:t>
      </w:r>
    </w:p>
    <w:p>
      <w:pPr>
        <w:spacing w:before="0" w:after="80"/>
      </w:pPr>
      <w:r>
        <w:t>Evaluate: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CustomerType</w:t>
      </w:r>
    </w:p>
    <w:p>
      <w:pPr>
        <w:spacing w:before="0" w:after="80"/>
      </w:pPr>
      <w:r>
        <w:t>first.</w:t>
      </w:r>
    </w:p>
    <w:p>
      <w:pPr>
        <w:spacing w:before="0" w:after="80"/>
      </w:pPr>
      <w:r>
        <w:t>If false: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Skip AgeOnNetwork</w:t>
      </w:r>
    </w:p>
    <w:p>
      <w:pPr>
        <w:spacing w:before="0" w:after="80"/>
      </w:pPr>
      <w:r>
        <w:t>No API call.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20. SpEL &amp; AOT Bytecode Expression Engine</w:t>
      </w:r>
    </w:p>
    <w:p>
      <w:pPr>
        <w:pStyle w:val="Heading2"/>
        <w:spacing w:before="280" w:after="80"/>
      </w:pPr>
      <w:r>
        <w:rPr>
          <w:color w:val="2E75B6"/>
        </w:rPr>
        <w:t>20.1 Ahead-Of-Time (AOT) Bytecode Compilation (</w:t>
      </w:r>
      <w:r>
        <w:rPr>
          <w:rFonts w:ascii="Consolas" w:hAnsi="Consolas"/>
          <w:color w:val="2E75B6"/>
          <w:sz w:val="19"/>
        </w:rPr>
        <w:t>SpelCompilerMode.IMMEDIATE</w:t>
      </w:r>
      <w:r>
        <w:rPr>
          <w:color w:val="2E75B6"/>
        </w:rPr>
        <w:t>)</w:t>
      </w:r>
    </w:p>
    <w:p>
      <w:pPr>
        <w:spacing w:before="0" w:after="80"/>
      </w:pPr>
      <w:r>
        <w:t>To achieve sub-millisecond rule evaluation latency, expression string parsing and reflection-based evaluation are eliminated.</w:t>
      </w:r>
    </w:p>
    <w:p>
      <w:pPr>
        <w:spacing w:before="0" w:after="80"/>
      </w:pPr>
      <w:r>
        <w:t xml:space="preserve">When a workflow version is published or loaded, </w:t>
      </w:r>
      <w:r>
        <w:rPr>
          <w:rFonts w:ascii="Consolas" w:hAnsi="Consolas"/>
          <w:color w:val="C50F1F"/>
          <w:sz w:val="19"/>
        </w:rPr>
        <w:t>WorkflowGraphCompiler</w:t>
      </w:r>
      <w:r>
        <w:t xml:space="preserve"> and </w:t>
      </w:r>
      <w:r>
        <w:rPr>
          <w:rFonts w:ascii="Consolas" w:hAnsi="Consolas"/>
          <w:color w:val="C50F1F"/>
          <w:sz w:val="19"/>
        </w:rPr>
        <w:t>SpelEvaluator</w:t>
      </w:r>
      <w:r>
        <w:t xml:space="preserve"> initialize a </w:t>
      </w:r>
      <w:r>
        <w:rPr>
          <w:rFonts w:ascii="Consolas" w:hAnsi="Consolas"/>
          <w:color w:val="C50F1F"/>
          <w:sz w:val="19"/>
        </w:rPr>
        <w:t>SpelParserConfiguration</w:t>
      </w:r>
      <w:r>
        <w:t xml:space="preserve"> configured with </w:t>
      </w:r>
      <w:r>
        <w:rPr>
          <w:rFonts w:ascii="Consolas" w:hAnsi="Consolas"/>
          <w:color w:val="C50F1F"/>
          <w:sz w:val="19"/>
        </w:rPr>
        <w:t>SpelCompilerMode.IMMEDIATE</w:t>
      </w:r>
      <w:r>
        <w:t>.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SpelParserConfiguration config = new SpelParserConfiguration(</w:t>
        <w:br/>
        <w:t xml:space="preserve">    SpelCompilerMode.IMMEDIATE, </w:t>
        <w:br/>
        <w:t xml:space="preserve">    this.getClass().getClassLoader()</w:t>
        <w:br/>
        <w:t>);</w:t>
        <w:br/>
        <w:t>SpelExpressionParser parser = new SpelExpressionParser(config);</w:t>
      </w:r>
    </w:p>
    <w:p>
      <w:pPr>
        <w:spacing w:before="0" w:after="80"/>
      </w:pPr>
      <w:r>
        <w:t xml:space="preserve">During the first evaluation pass, SpEL parses the expression AST. On subsequent evaluations, SpEL automatically compiles the AST into </w:t>
      </w:r>
      <w:r>
        <w:rPr>
          <w:b/>
        </w:rPr>
        <w:t>native JVM bytecode instructions</w:t>
      </w:r>
      <w:r>
        <w:t>, reducing evaluation latency from $\sim 0.8\text{ ms}$ down to $\sim 0.05\text{ ms}$ ($\sim 15\times$ performance gain).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20.2 Command Output Namespacing (</w:t>
      </w:r>
      <w:r>
        <w:rPr>
          <w:rFonts w:ascii="Consolas" w:hAnsi="Consolas"/>
          <w:color w:val="2E75B6"/>
          <w:sz w:val="19"/>
        </w:rPr>
        <w:t>commandOutputs.&lt;nodeId&gt;.&lt;param&gt;</w:t>
      </w:r>
      <w:r>
        <w:rPr>
          <w:color w:val="2E75B6"/>
        </w:rPr>
        <w:t>)</w:t>
      </w:r>
    </w:p>
    <w:p>
      <w:pPr>
        <w:spacing w:before="0" w:after="80"/>
      </w:pPr>
      <w:r>
        <w:t xml:space="preserve">When </w:t>
      </w:r>
      <w:r>
        <w:rPr>
          <w:rFonts w:ascii="Consolas" w:hAnsi="Consolas"/>
          <w:color w:val="C50F1F"/>
          <w:sz w:val="19"/>
        </w:rPr>
        <w:t>COMMAND</w:t>
      </w:r>
      <w:r>
        <w:t xml:space="preserve"> nodes (e.g. </w:t>
      </w:r>
      <w:r>
        <w:rPr>
          <w:rFonts w:ascii="Consolas" w:hAnsi="Consolas"/>
          <w:color w:val="C50F1F"/>
          <w:sz w:val="19"/>
        </w:rPr>
        <w:t>UPDATE_FORM_STATUS</w:t>
      </w:r>
      <w:r>
        <w:t xml:space="preserve">, </w:t>
      </w:r>
      <w:r>
        <w:rPr>
          <w:rFonts w:ascii="Consolas" w:hAnsi="Consolas"/>
          <w:color w:val="C50F1F"/>
          <w:sz w:val="19"/>
        </w:rPr>
        <w:t>HTTP_REST</w:t>
      </w:r>
      <w:r>
        <w:t xml:space="preserve">, </w:t>
      </w:r>
      <w:r>
        <w:rPr>
          <w:rFonts w:ascii="Consolas" w:hAnsi="Consolas"/>
          <w:color w:val="C50F1F"/>
          <w:sz w:val="19"/>
        </w:rPr>
        <w:t>MQ_PUBLISH</w:t>
      </w:r>
      <w:r>
        <w:t xml:space="preserve">) complete execution synchronously or asynchronously, their outputs are mapped into the shared </w:t>
      </w:r>
      <w:r>
        <w:rPr>
          <w:rFonts w:ascii="Consolas" w:hAnsi="Consolas"/>
          <w:color w:val="C50F1F"/>
          <w:sz w:val="19"/>
        </w:rPr>
        <w:t>TraversalContext</w:t>
      </w:r>
      <w:r>
        <w:t xml:space="preserve"> under a standardized object path: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{</w:t>
        <w:br/>
        <w:t xml:space="preserve">  "cafId": "CAF123",</w:t>
        <w:br/>
        <w:t xml:space="preserve">  "customerType": "PREPAID",</w:t>
        <w:br/>
        <w:t xml:space="preserve">  "commandOutputs": {</w:t>
        <w:br/>
        <w:t xml:space="preserve">    "cmd-async-task-1": {</w:t>
        <w:br/>
        <w:t xml:space="preserve">      "status": "APPROVED",</w:t>
        <w:br/>
        <w:t xml:space="preserve">      "processedAt": "2026-08-17T10:15:30",</w:t>
        <w:br/>
        <w:t xml:space="preserve">      "responseCode": 200</w:t>
        <w:br/>
        <w:t xml:space="preserve">    }</w:t>
        <w:br/>
        <w:t xml:space="preserve">  }</w:t>
        <w:br/>
        <w:t>}</w:t>
      </w:r>
    </w:p>
    <w:p>
      <w:pPr>
        <w:spacing w:before="0" w:after="80"/>
      </w:pPr>
      <w:r>
        <w:t>Downstream SpEL expressions reference command outputs cleanly: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#commandOutputs['cmd-async-task-1']['status'] == 'APPROVED'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20.3 Non-Blocking Virtual Thread External I/O Offloading (</w:t>
      </w:r>
      <w:r>
        <w:rPr>
          <w:rFonts w:ascii="Consolas" w:hAnsi="Consolas"/>
          <w:color w:val="2E75B6"/>
          <w:sz w:val="19"/>
        </w:rPr>
        <w:t>isExternalIo()</w:t>
      </w:r>
      <w:r>
        <w:rPr>
          <w:color w:val="2E75B6"/>
        </w:rPr>
        <w:t>)</w:t>
      </w:r>
    </w:p>
    <w:p>
      <w:pPr>
        <w:spacing w:before="0" w:after="80"/>
      </w:pPr>
      <w:r>
        <w:t xml:space="preserve">When variable providers or </w:t>
      </w:r>
      <w:r>
        <w:rPr>
          <w:rFonts w:ascii="Consolas" w:hAnsi="Consolas"/>
          <w:color w:val="C50F1F"/>
          <w:sz w:val="19"/>
        </w:rPr>
        <w:t>COMMAND</w:t>
      </w:r>
      <w:r>
        <w:t xml:space="preserve"> nodes perform remote external dispatches (HTTP REST, Kafka MQ, SOAP), </w:t>
      </w:r>
      <w:r>
        <w:rPr>
          <w:rFonts w:ascii="Consolas" w:hAnsi="Consolas"/>
          <w:color w:val="C50F1F"/>
          <w:sz w:val="19"/>
        </w:rPr>
        <w:t>WorkflowCommand.isExternalIo()</w:t>
      </w:r>
      <w:r>
        <w:t xml:space="preserve"> flags the operation.</w:t>
      </w:r>
    </w:p>
    <w:p>
      <w:pPr>
        <w:spacing w:before="0" w:after="80"/>
      </w:pPr>
      <w:r>
        <w:t xml:space="preserve">The engine offloads remote network dispatches to the dedicated Java 21 </w:t>
      </w:r>
      <w:r>
        <w:rPr>
          <w:rFonts w:ascii="Consolas" w:hAnsi="Consolas"/>
          <w:color w:val="C50F1F"/>
          <w:sz w:val="19"/>
        </w:rPr>
        <w:t>workflowVirtualTaskExecutor</w:t>
      </w:r>
      <w:r>
        <w:t xml:space="preserve"> (</w:t>
      </w:r>
      <w:r>
        <w:rPr>
          <w:rFonts w:ascii="Consolas" w:hAnsi="Consolas"/>
          <w:color w:val="C50F1F"/>
          <w:sz w:val="19"/>
        </w:rPr>
        <w:t>Executors.newVirtualThreadPerTaskExecutor()</w:t>
      </w:r>
      <w:r>
        <w:t>).</w:t>
      </w:r>
    </w:p>
    <w:p>
      <w:pPr>
        <w:spacing w:before="0" w:after="80"/>
      </w:pPr>
      <w:r>
        <w:t>Benefits:</w:t>
      </w:r>
    </w:p>
    <w:p>
      <w:pPr>
        <w:pStyle w:val="ListBullet"/>
        <w:spacing w:before="0" w:after="60"/>
      </w:pPr>
      <w:r>
        <w:t>Database connections (HikariCP pool) are released back to the pool before engaging in long network roundtrips.</w:t>
      </w:r>
    </w:p>
    <w:p>
      <w:pPr>
        <w:pStyle w:val="ListBullet"/>
        <w:spacing w:before="0" w:after="60"/>
      </w:pPr>
      <w:r>
        <w:t>OS carrier threads are freed while virtual threads park on socket read/write calls.</w:t>
      </w:r>
    </w:p>
    <w:p>
      <w:pPr>
        <w:pStyle w:val="ListBullet"/>
        <w:spacing w:before="0" w:after="60"/>
      </w:pPr>
      <w:r>
        <w:t>Request-level timeouts guarantee bounded latency.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24. Why This Design Was Chosen</w:t>
      </w:r>
    </w:p>
    <w:p>
      <w:pPr>
        <w:spacing w:before="0" w:after="80"/>
      </w:pPr>
      <w:r>
        <w:t>Alternative Design: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Fetch Entire Context First</w:t>
      </w:r>
    </w:p>
    <w:p>
      <w:pPr>
        <w:spacing w:before="0" w:after="80"/>
      </w:pPr>
      <w:r>
        <w:t>Rejected because:</w:t>
      </w:r>
    </w:p>
    <w:p>
      <w:pPr>
        <w:pStyle w:val="ListBullet"/>
        <w:spacing w:before="0" w:after="60"/>
      </w:pPr>
      <w:r>
        <w:t>High latency</w:t>
      </w:r>
    </w:p>
    <w:p>
      <w:pPr>
        <w:pStyle w:val="ListBullet"/>
        <w:spacing w:before="0" w:after="60"/>
      </w:pPr>
      <w:r>
        <w:t>Poor scalability</w:t>
      </w:r>
    </w:p>
    <w:p>
      <w:pPr>
        <w:pStyle w:val="ListBullet"/>
        <w:spacing w:before="0" w:after="60"/>
      </w:pPr>
      <w:r>
        <w:t>Wasted API calls</w:t>
      </w:r>
    </w:p>
    <w:p>
      <w:pPr>
        <w:pStyle w:val="ListBullet"/>
        <w:spacing w:before="0" w:after="60"/>
      </w:pPr>
      <w:r>
        <w:t>Expensive integrations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Alternative Design: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Rules Directly Call APIs</w:t>
      </w:r>
    </w:p>
    <w:p>
      <w:pPr>
        <w:spacing w:before="0" w:after="80"/>
      </w:pPr>
      <w:r>
        <w:t>Rejected because:</w:t>
      </w:r>
    </w:p>
    <w:p>
      <w:pPr>
        <w:pStyle w:val="ListBullet"/>
        <w:spacing w:before="0" w:after="60"/>
      </w:pPr>
      <w:r>
        <w:t>Tight coupling</w:t>
      </w:r>
    </w:p>
    <w:p>
      <w:pPr>
        <w:pStyle w:val="ListBullet"/>
        <w:spacing w:before="0" w:after="60"/>
      </w:pPr>
      <w:r>
        <w:t>Poor observability</w:t>
      </w:r>
    </w:p>
    <w:p>
      <w:pPr>
        <w:pStyle w:val="ListBullet"/>
        <w:spacing w:before="0" w:after="60"/>
      </w:pPr>
      <w:r>
        <w:t>Duplicate calls</w:t>
      </w:r>
    </w:p>
    <w:p>
      <w:pPr>
        <w:pStyle w:val="ListBullet"/>
        <w:spacing w:before="0" w:after="60"/>
      </w:pPr>
      <w:r>
        <w:t>Hard debugging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Selected Design: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Workflow</w:t>
        <w:br/>
        <w:t xml:space="preserve">      |</w:t>
        <w:br/>
        <w:t>Execution Plan</w:t>
        <w:br/>
        <w:t xml:space="preserve">      |</w:t>
        <w:br/>
        <w:t>Lazy Context Resolution (LazyContextMap)</w:t>
        <w:br/>
        <w:t xml:space="preserve">      |</w:t>
        <w:br/>
        <w:t>Provider Cache</w:t>
        <w:br/>
        <w:t xml:space="preserve">      |</w:t>
        <w:br/>
        <w:t>AOT Bytecode SpEL Evaluation</w:t>
        <w:br/>
        <w:t xml:space="preserve">      |</w:t>
        <w:br/>
        <w:t>Namespaced Context Propagation</w:t>
      </w:r>
    </w:p>
    <w:p>
      <w:pPr>
        <w:spacing w:before="0" w:after="80"/>
      </w:pPr>
      <w:r>
        <w:t>because it provides:</w:t>
      </w:r>
    </w:p>
    <w:p>
      <w:pPr>
        <w:pStyle w:val="ListBullet"/>
        <w:spacing w:before="0" w:after="60"/>
      </w:pPr>
      <w:r>
        <w:t>Performance</w:t>
      </w:r>
    </w:p>
    <w:p>
      <w:pPr>
        <w:pStyle w:val="ListBullet"/>
        <w:spacing w:before="0" w:after="60"/>
      </w:pPr>
      <w:r>
        <w:t>Scalability</w:t>
      </w:r>
    </w:p>
    <w:p>
      <w:pPr>
        <w:pStyle w:val="ListBullet"/>
        <w:spacing w:before="0" w:after="60"/>
      </w:pPr>
      <w:r>
        <w:t>Explainability</w:t>
      </w:r>
    </w:p>
    <w:p>
      <w:pPr>
        <w:pStyle w:val="ListBullet"/>
        <w:spacing w:before="0" w:after="60"/>
      </w:pPr>
      <w:r>
        <w:t>Maintainability</w:t>
      </w:r>
    </w:p>
    <w:p>
      <w:pPr>
        <w:pStyle w:val="ListBullet"/>
        <w:spacing w:before="0" w:after="60"/>
      </w:pPr>
      <w:r>
        <w:t>Reusability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End of Part 2</w:t>
      </w:r>
    </w:p>
    <w:p>
      <w:pPr>
        <w:spacing w:before="0" w:after="80"/>
      </w:pPr>
      <w:r>
        <w:t>Next Document:</w:t>
      </w:r>
    </w:p>
    <w:p>
      <w:pPr>
        <w:spacing w:before="0" w:after="80"/>
      </w:pPr>
      <w:r>
        <w:t>Part 3 – Workflow Engine, Bucket Engine, State Machine Runtime, Rule Evaluation Framework, Dynamic Bucket Generation, Dependency Chains, Versioning, Transaction Lifecycle and Runtime Execution Model.</w:t>
      </w:r>
    </w:p>
    <w:p>
      <w:pPr>
        <w:pStyle w:val="Heading1"/>
        <w:spacing w:before="320" w:after="120"/>
      </w:pPr>
      <w:r>
        <w:rPr>
          <w:color w:val="1F4E78"/>
        </w:rPr>
        <w:t>Enterprise Workflow Orchestration &amp; Decision Platform</w:t>
      </w:r>
    </w:p>
    <w:p>
      <w:pPr>
        <w:pStyle w:val="Heading1"/>
        <w:spacing w:before="320" w:after="120"/>
      </w:pPr>
      <w:r>
        <w:rPr>
          <w:color w:val="1F4E78"/>
        </w:rPr>
        <w:t>Engineering Architecture Specification (EAS)</w:t>
      </w:r>
    </w:p>
    <w:p>
      <w:pPr>
        <w:pStyle w:val="Heading1"/>
        <w:spacing w:before="320" w:after="120"/>
      </w:pPr>
      <w:r>
        <w:rPr>
          <w:color w:val="1F4E78"/>
        </w:rPr>
        <w:t>Part 3 – Workflow Engine, Bucket Engine, State Machine Runtime, Rule Evaluation Framework, Dynamic Bucket Generation, Dependency Chains, Versioning and Transaction Lifecycle</w:t>
      </w:r>
    </w:p>
    <w:p>
      <w:pPr>
        <w:spacing w:before="0" w:after="80"/>
      </w:pPr>
      <w:r>
        <w:t>Version: 1.0</w:t>
      </w:r>
    </w:p>
    <w:p>
      <w:pPr>
        <w:spacing w:before="0" w:after="80"/>
      </w:pPr>
      <w:r>
        <w:t>Author: Architecture Specification</w:t>
      </w:r>
    </w:p>
    <w:p>
      <w:pPr>
        <w:spacing w:before="0" w:after="80"/>
      </w:pPr>
      <w:r>
        <w:t>Status: Draft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25. Workflow Runtime Philosophy</w:t>
      </w:r>
    </w:p>
    <w:p>
      <w:pPr>
        <w:pStyle w:val="Heading2"/>
        <w:spacing w:before="280" w:after="80"/>
      </w:pPr>
      <w:r>
        <w:rPr>
          <w:color w:val="2E75B6"/>
        </w:rPr>
        <w:t>25.1 Fundamental Design Principle</w:t>
      </w:r>
    </w:p>
    <w:p>
      <w:pPr>
        <w:spacing w:before="0" w:after="80"/>
      </w:pPr>
      <w:r>
        <w:t xml:space="preserve">The platform is </w:t>
      </w:r>
      <w:r>
        <w:rPr>
          <w:b/>
        </w:rPr>
        <w:t>not a traditional state machine</w:t>
      </w:r>
      <w:r>
        <w:t>.</w:t>
      </w:r>
    </w:p>
    <w:p>
      <w:pPr>
        <w:spacing w:before="0" w:after="80"/>
      </w:pPr>
      <w:r>
        <w:t>Traditional state machines assume: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A -&gt; B -&gt; C -&gt; D</w:t>
      </w:r>
    </w:p>
    <w:p>
      <w:pPr>
        <w:spacing w:before="0" w:after="80"/>
      </w:pPr>
      <w:r>
        <w:t>Our business problem is fundamentally different.</w:t>
      </w:r>
    </w:p>
    <w:p>
      <w:pPr>
        <w:spacing w:before="0" w:after="80"/>
      </w:pPr>
      <w:r>
        <w:t>For every CAF, the execution path is generated dynamically.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CAF Submitted</w:t>
        <w:br/>
        <w:t xml:space="preserve">      |</w:t>
        <w:br/>
        <w:t xml:space="preserve">      v</w:t>
        <w:br/>
        <w:t>Determine Required Buckets</w:t>
        <w:br/>
        <w:t xml:space="preserve">      |</w:t>
        <w:br/>
        <w:t xml:space="preserve">      +------&gt; A2</w:t>
        <w:br/>
        <w:t xml:space="preserve">      |</w:t>
        <w:br/>
        <w:t xml:space="preserve">      +------&gt; OBCC</w:t>
        <w:br/>
        <w:t xml:space="preserve">      |</w:t>
        <w:br/>
        <w:t xml:space="preserve">      +------&gt; Premium Approval</w:t>
        <w:br/>
        <w:t xml:space="preserve">      |</w:t>
        <w:br/>
        <w:t xml:space="preserve">      +------&gt; Police Verification</w:t>
        <w:br/>
        <w:t xml:space="preserve">      |</w:t>
        <w:br/>
        <w:t xml:space="preserve">      +------&gt; Fraud Verification</w:t>
      </w:r>
    </w:p>
    <w:p>
      <w:pPr>
        <w:spacing w:before="0" w:after="80"/>
      </w:pPr>
      <w:r>
        <w:t>The actual path depends on:</w:t>
      </w:r>
    </w:p>
    <w:p>
      <w:pPr>
        <w:pStyle w:val="ListBullet"/>
        <w:spacing w:before="0" w:after="60"/>
      </w:pPr>
      <w:r>
        <w:t>Customer type</w:t>
      </w:r>
    </w:p>
    <w:p>
      <w:pPr>
        <w:pStyle w:val="ListBullet"/>
        <w:spacing w:before="0" w:after="60"/>
      </w:pPr>
      <w:r>
        <w:t>KYC type</w:t>
      </w:r>
    </w:p>
    <w:p>
      <w:pPr>
        <w:pStyle w:val="ListBullet"/>
        <w:spacing w:before="0" w:after="60"/>
      </w:pPr>
      <w:r>
        <w:t>SIM cost</w:t>
      </w:r>
    </w:p>
    <w:p>
      <w:pPr>
        <w:pStyle w:val="ListBullet"/>
        <w:spacing w:before="0" w:after="60"/>
      </w:pPr>
      <w:r>
        <w:t>Circle</w:t>
      </w:r>
    </w:p>
    <w:p>
      <w:pPr>
        <w:pStyle w:val="ListBullet"/>
        <w:spacing w:before="0" w:after="60"/>
      </w:pPr>
      <w:r>
        <w:t>Dealer category</w:t>
      </w:r>
    </w:p>
    <w:p>
      <w:pPr>
        <w:pStyle w:val="ListBullet"/>
        <w:spacing w:before="0" w:after="60"/>
      </w:pPr>
      <w:r>
        <w:t>Age on network</w:t>
      </w:r>
    </w:p>
    <w:p>
      <w:pPr>
        <w:pStyle w:val="ListBullet"/>
        <w:spacing w:before="0" w:after="60"/>
      </w:pPr>
      <w:r>
        <w:t>Future business requirements</w:t>
      </w:r>
    </w:p>
    <w:p>
      <w:pPr>
        <w:spacing w:before="0" w:after="80"/>
      </w:pPr>
      <w:r>
        <w:t>which are unknown during system design.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25.2 Core Runtime Concept</w:t>
      </w:r>
    </w:p>
    <w:p>
      <w:pPr>
        <w:spacing w:before="0" w:after="80"/>
      </w:pPr>
      <w:r>
        <w:t>Runtime execution consists of three phases.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Phase 1</w:t>
        <w:br/>
        <w:t>Context Acquisition</w:t>
        <w:br/>
        <w:br/>
        <w:t>Phase 2</w:t>
        <w:br/>
        <w:t>Decision Evaluation</w:t>
        <w:br/>
        <w:br/>
        <w:t>Phase 3</w:t>
        <w:br/>
        <w:t>Bucket Orchestration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26. Workflow Definition Model</w:t>
      </w:r>
    </w:p>
    <w:p>
      <w:pPr>
        <w:pStyle w:val="Heading2"/>
        <w:spacing w:before="280" w:after="80"/>
      </w:pPr>
      <w:r>
        <w:rPr>
          <w:color w:val="2E75B6"/>
        </w:rPr>
        <w:t>26.1 Purpose</w:t>
      </w:r>
    </w:p>
    <w:p>
      <w:pPr>
        <w:spacing w:before="0" w:after="80"/>
      </w:pPr>
      <w:r>
        <w:t>Workflow Definition represents a business process template.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PREPAID ACTIVATION</w:t>
        <w:br/>
        <w:t>POSTPAID ACTIVATION</w:t>
        <w:br/>
        <w:t>PRE2POST MIGRATION</w:t>
        <w:br/>
        <w:t>NUMBER PORTABILITY</w:t>
        <w:br/>
        <w:t>SIM REPLACEMENT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26.2 Workflow Structure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Workflow</w:t>
        <w:br/>
        <w:t xml:space="preserve">     |</w:t>
        <w:br/>
        <w:t xml:space="preserve">     +---- Nodes</w:t>
        <w:br/>
        <w:t xml:space="preserve">     |</w:t>
        <w:br/>
        <w:t xml:space="preserve">     +---- Edges</w:t>
        <w:br/>
        <w:t xml:space="preserve">     |</w:t>
        <w:br/>
        <w:t xml:space="preserve">     +---- Rules</w:t>
        <w:br/>
        <w:t xml:space="preserve">     |</w:t>
        <w:br/>
        <w:t xml:space="preserve">     +---- Bucket Definitions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26.3 Workflow Metadata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{</w:t>
        <w:br/>
        <w:t xml:space="preserve">  "workflowId":"PRE2POST",</w:t>
        <w:br/>
        <w:t xml:space="preserve">  "version":"12",</w:t>
        <w:br/>
        <w:t xml:space="preserve">  "status":"PUBLISHED",</w:t>
        <w:br/>
        <w:t xml:space="preserve">  "description":"Prepaid to Postpaid migration workflow"</w:t>
        <w:br/>
        <w:t>}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27. Node Architecture &amp; Compiled Topology</w:t>
      </w:r>
    </w:p>
    <w:p>
      <w:pPr>
        <w:pStyle w:val="Heading2"/>
        <w:spacing w:before="280" w:after="80"/>
      </w:pPr>
      <w:r>
        <w:rPr>
          <w:color w:val="2E75B6"/>
        </w:rPr>
        <w:t xml:space="preserve">27.1 </w:t>
      </w:r>
      <w:r>
        <w:rPr>
          <w:rFonts w:ascii="Consolas" w:hAnsi="Consolas"/>
          <w:color w:val="2E75B6"/>
          <w:sz w:val="19"/>
        </w:rPr>
        <w:t>CompiledWorkflowGraph</w:t>
      </w:r>
      <w:r>
        <w:rPr>
          <w:color w:val="2E75B6"/>
        </w:rPr>
        <w:t xml:space="preserve"> &amp; $O(1)$ Topological Maps</w:t>
      </w:r>
    </w:p>
    <w:p>
      <w:pPr>
        <w:spacing w:before="0" w:after="80"/>
      </w:pPr>
      <w:r>
        <w:t xml:space="preserve">To eliminate dynamic map allocations and graph indexing overhead during traversal, workflow graph DTOs are compiled Ahead-Of-Time into immutable </w:t>
      </w:r>
      <w:r>
        <w:rPr>
          <w:rFonts w:ascii="Consolas" w:hAnsi="Consolas"/>
          <w:color w:val="C50F1F"/>
          <w:sz w:val="19"/>
        </w:rPr>
        <w:t>CompiledWorkflowGraph</w:t>
      </w:r>
      <w:r>
        <w:t xml:space="preserve"> instances.</w:t>
      </w:r>
    </w:p>
    <w:p>
      <w:pPr>
        <w:spacing w:before="0" w:after="80"/>
      </w:pPr>
      <w:r>
        <w:t>Key Structures:</w:t>
      </w:r>
    </w:p>
    <w:p>
      <w:pPr>
        <w:pStyle w:val="ListBullet"/>
        <w:spacing w:before="0" w:after="60"/>
      </w:pPr>
      <w:r>
        <w:rPr>
          <w:b/>
        </w:rPr>
        <w:t>Node Index</w:t>
      </w:r>
      <w:r>
        <w:t xml:space="preserve">: Direct $O(1)$ lookup map </w:t>
      </w:r>
      <w:r>
        <w:rPr>
          <w:rFonts w:ascii="Consolas" w:hAnsi="Consolas"/>
          <w:color w:val="C50F1F"/>
          <w:sz w:val="19"/>
        </w:rPr>
        <w:t>Map&lt;String, WorkflowNodeDto&gt;</w:t>
      </w:r>
      <w:r>
        <w:t>.</w:t>
      </w:r>
    </w:p>
    <w:p>
      <w:pPr>
        <w:pStyle w:val="ListBullet"/>
        <w:spacing w:before="0" w:after="60"/>
      </w:pPr>
      <w:r>
        <w:rPr>
          <w:b/>
        </w:rPr>
        <w:t>Outgoing Edges Index</w:t>
      </w:r>
      <w:r>
        <w:t xml:space="preserve">: Direct $O(1)$ map </w:t>
      </w:r>
      <w:r>
        <w:rPr>
          <w:rFonts w:ascii="Consolas" w:hAnsi="Consolas"/>
          <w:color w:val="C50F1F"/>
          <w:sz w:val="19"/>
        </w:rPr>
        <w:t>Map&lt;String, List&lt;CompiledEdge&gt;&gt;</w:t>
      </w:r>
      <w:r>
        <w:t>.</w:t>
      </w:r>
    </w:p>
    <w:p>
      <w:pPr>
        <w:pStyle w:val="ListBullet"/>
        <w:spacing w:before="0" w:after="60"/>
      </w:pPr>
      <w:r>
        <w:rPr>
          <w:b/>
        </w:rPr>
        <w:t>Incoming Edges Index</w:t>
      </w:r>
      <w:r>
        <w:t xml:space="preserve">: Direct $O(1)$ map </w:t>
      </w:r>
      <w:r>
        <w:rPr>
          <w:rFonts w:ascii="Consolas" w:hAnsi="Consolas"/>
          <w:color w:val="C50F1F"/>
          <w:sz w:val="19"/>
        </w:rPr>
        <w:t>Map&lt;String, List&lt;CompiledEdge&gt;&gt;</w:t>
      </w:r>
      <w:r>
        <w:t>.</w:t>
      </w:r>
    </w:p>
    <w:p>
      <w:pPr>
        <w:pStyle w:val="ListBullet"/>
        <w:spacing w:before="0" w:after="60"/>
      </w:pPr>
      <w:r>
        <w:rPr>
          <w:b/>
        </w:rPr>
        <w:t>Compiled SpEL Bytecode</w:t>
      </w:r>
      <w:r>
        <w:t>: Pre-compiled AST expressions for rule node logic and edge traversal conditions.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27.2 Supported Node Types &amp; Runtime Execution</w:t>
      </w:r>
    </w:p>
    <w:p>
      <w:pPr>
        <w:pStyle w:val="Heading3"/>
        <w:spacing w:before="200" w:after="40"/>
      </w:pPr>
      <w:r>
        <w:rPr>
          <w:color w:val="4472C4"/>
        </w:rPr>
        <w:t xml:space="preserve">1. </w:t>
      </w:r>
      <w:r>
        <w:rPr>
          <w:rFonts w:ascii="Consolas" w:hAnsi="Consolas"/>
          <w:color w:val="4472C4"/>
          <w:sz w:val="19"/>
        </w:rPr>
        <w:t>START</w:t>
      </w:r>
      <w:r>
        <w:rPr>
          <w:color w:val="4472C4"/>
        </w:rPr>
        <w:t xml:space="preserve"> Node</w:t>
      </w:r>
    </w:p>
    <w:p>
      <w:pPr>
        <w:spacing w:before="0" w:after="80"/>
      </w:pPr>
      <w:r>
        <w:t>Workflow entry point. Initializes runtime context and places initial outgoing edge targets onto active execution frontiers.</w:t>
      </w:r>
    </w:p>
    <w:p>
      <w:pPr>
        <w:pStyle w:val="Heading3"/>
        <w:spacing w:before="200" w:after="40"/>
      </w:pPr>
      <w:r>
        <w:rPr>
          <w:color w:val="4472C4"/>
        </w:rPr>
        <w:t xml:space="preserve">2. </w:t>
      </w:r>
      <w:r>
        <w:rPr>
          <w:rFonts w:ascii="Consolas" w:hAnsi="Consolas"/>
          <w:color w:val="4472C4"/>
          <w:sz w:val="19"/>
        </w:rPr>
        <w:t>END</w:t>
      </w:r>
      <w:r>
        <w:rPr>
          <w:color w:val="4472C4"/>
        </w:rPr>
        <w:t xml:space="preserve"> Node</w:t>
      </w:r>
    </w:p>
    <w:p>
      <w:pPr>
        <w:spacing w:before="0" w:after="80"/>
      </w:pPr>
      <w:r>
        <w:t xml:space="preserve">Workflow completion point. Marks </w:t>
      </w:r>
      <w:r>
        <w:rPr>
          <w:rFonts w:ascii="Consolas" w:hAnsi="Consolas"/>
          <w:color w:val="C50F1F"/>
          <w:sz w:val="19"/>
        </w:rPr>
        <w:t>WorkflowInstance</w:t>
      </w:r>
      <w:r>
        <w:t xml:space="preserve"> as </w:t>
      </w:r>
      <w:r>
        <w:rPr>
          <w:rFonts w:ascii="Consolas" w:hAnsi="Consolas"/>
          <w:color w:val="C50F1F"/>
          <w:sz w:val="19"/>
        </w:rPr>
        <w:t>COMPLETED</w:t>
      </w:r>
      <w:r>
        <w:t>.</w:t>
      </w:r>
    </w:p>
    <w:p>
      <w:pPr>
        <w:pStyle w:val="Heading3"/>
        <w:spacing w:before="200" w:after="40"/>
      </w:pPr>
      <w:r>
        <w:rPr>
          <w:color w:val="4472C4"/>
        </w:rPr>
        <w:t xml:space="preserve">3. </w:t>
      </w:r>
      <w:r>
        <w:rPr>
          <w:rFonts w:ascii="Consolas" w:hAnsi="Consolas"/>
          <w:color w:val="4472C4"/>
          <w:sz w:val="19"/>
        </w:rPr>
        <w:t>DECISION</w:t>
      </w:r>
      <w:r>
        <w:rPr>
          <w:color w:val="4472C4"/>
        </w:rPr>
        <w:t xml:space="preserve"> / </w:t>
      </w:r>
      <w:r>
        <w:rPr>
          <w:rFonts w:ascii="Consolas" w:hAnsi="Consolas"/>
          <w:color w:val="4472C4"/>
          <w:sz w:val="19"/>
        </w:rPr>
        <w:t>RULE</w:t>
      </w:r>
      <w:r>
        <w:rPr>
          <w:color w:val="4472C4"/>
        </w:rPr>
        <w:t xml:space="preserve"> Node</w:t>
      </w:r>
    </w:p>
    <w:p>
      <w:pPr>
        <w:spacing w:before="0" w:after="80"/>
      </w:pPr>
      <w:r>
        <w:t>Evaluates pre-compiled SpEL expressions against context. Traverses outgoing edge matching the outcome.</w:t>
      </w:r>
    </w:p>
    <w:p>
      <w:pPr>
        <w:pStyle w:val="Heading3"/>
        <w:spacing w:before="200" w:after="40"/>
      </w:pPr>
      <w:r>
        <w:rPr>
          <w:color w:val="4472C4"/>
        </w:rPr>
        <w:t xml:space="preserve">4. </w:t>
      </w:r>
      <w:r>
        <w:rPr>
          <w:rFonts w:ascii="Consolas" w:hAnsi="Consolas"/>
          <w:color w:val="4472C4"/>
          <w:sz w:val="19"/>
        </w:rPr>
        <w:t>COMMAND</w:t>
      </w:r>
      <w:r>
        <w:rPr>
          <w:color w:val="4472C4"/>
        </w:rPr>
        <w:t xml:space="preserve"> Node (SYNC / ASYNC)</w:t>
      </w:r>
    </w:p>
    <w:p>
      <w:pPr>
        <w:spacing w:before="0" w:after="80"/>
      </w:pPr>
      <w:r>
        <w:t xml:space="preserve">Executes system commands (e.g. </w:t>
      </w:r>
      <w:r>
        <w:rPr>
          <w:rFonts w:ascii="Consolas" w:hAnsi="Consolas"/>
          <w:color w:val="C50F1F"/>
          <w:sz w:val="19"/>
        </w:rPr>
        <w:t>UPDATE_FORM_STATUS</w:t>
      </w:r>
      <w:r>
        <w:t xml:space="preserve">, </w:t>
      </w:r>
      <w:r>
        <w:rPr>
          <w:rFonts w:ascii="Consolas" w:hAnsi="Consolas"/>
          <w:color w:val="C50F1F"/>
          <w:sz w:val="19"/>
        </w:rPr>
        <w:t>HTTP_REST</w:t>
      </w:r>
      <w:r>
        <w:t xml:space="preserve">, </w:t>
      </w:r>
      <w:r>
        <w:rPr>
          <w:rFonts w:ascii="Consolas" w:hAnsi="Consolas"/>
          <w:color w:val="C50F1F"/>
          <w:sz w:val="19"/>
        </w:rPr>
        <w:t>MQ_PUBLISH</w:t>
      </w:r>
      <w:r>
        <w:t>).</w:t>
      </w:r>
    </w:p>
    <w:p>
      <w:pPr>
        <w:pStyle w:val="ListBullet"/>
        <w:spacing w:before="0" w:after="60"/>
      </w:pPr>
      <w:r>
        <w:rPr>
          <w:b/>
        </w:rPr>
        <w:t>Synchronous (SYNC)</w:t>
      </w:r>
      <w:r>
        <w:t xml:space="preserve">: Executed immediately on traversal thread. Results stored under </w:t>
      </w:r>
      <w:r>
        <w:rPr>
          <w:rFonts w:ascii="Consolas" w:hAnsi="Consolas"/>
          <w:color w:val="C50F1F"/>
          <w:sz w:val="19"/>
        </w:rPr>
        <w:t>commandOutputs.&lt;nodeId&gt;</w:t>
      </w:r>
      <w:r>
        <w:t>.</w:t>
      </w:r>
    </w:p>
    <w:p>
      <w:pPr>
        <w:pStyle w:val="ListBullet"/>
        <w:spacing w:before="0" w:after="60"/>
      </w:pPr>
      <w:r>
        <w:rPr>
          <w:b/>
        </w:rPr>
        <w:t>Asynchronous (ASYNC)</w:t>
      </w:r>
      <w:r>
        <w:t xml:space="preserve">: Registers </w:t>
      </w:r>
      <w:r>
        <w:rPr>
          <w:rFonts w:ascii="Consolas" w:hAnsi="Consolas"/>
          <w:color w:val="C50F1F"/>
          <w:sz w:val="19"/>
        </w:rPr>
        <w:t>EventSubscription</w:t>
      </w:r>
      <w:r>
        <w:t xml:space="preserve"> for </w:t>
      </w:r>
      <w:r>
        <w:rPr>
          <w:rFonts w:ascii="Consolas" w:hAnsi="Consolas"/>
          <w:color w:val="C50F1F"/>
          <w:sz w:val="19"/>
        </w:rPr>
        <w:t>COMMAND_RESUME_&lt;nodeId&gt;</w:t>
      </w:r>
      <w:r>
        <w:t xml:space="preserve">. Registers a callback with Spring </w:t>
      </w:r>
      <w:r>
        <w:rPr>
          <w:rFonts w:ascii="Consolas" w:hAnsi="Consolas"/>
          <w:color w:val="C50F1F"/>
          <w:sz w:val="19"/>
        </w:rPr>
        <w:t>TransactionSynchronizationManager</w:t>
      </w:r>
      <w:r>
        <w:t xml:space="preserve"> to spawn background execution </w:t>
      </w:r>
      <w:r>
        <w:rPr>
          <w:b/>
        </w:rPr>
        <w:t>after DB transaction commit</w:t>
      </w:r>
      <w:r>
        <w:t xml:space="preserve">. Traversal suspends with </w:t>
      </w:r>
      <w:r>
        <w:rPr>
          <w:rFonts w:ascii="Consolas" w:hAnsi="Consolas"/>
          <w:color w:val="C50F1F"/>
          <w:sz w:val="19"/>
        </w:rPr>
        <w:t>WAITING</w:t>
      </w:r>
      <w:r>
        <w:t xml:space="preserve"> status. Upon command completion, </w:t>
      </w:r>
      <w:r>
        <w:rPr>
          <w:rFonts w:ascii="Consolas" w:hAnsi="Consolas"/>
          <w:color w:val="C50F1F"/>
          <w:sz w:val="19"/>
        </w:rPr>
        <w:t>EventRoutingService</w:t>
      </w:r>
      <w:r>
        <w:t xml:space="preserve"> correlates event, maps results to context, and resumes traversal.</w:t>
      </w:r>
    </w:p>
    <w:p>
      <w:pPr>
        <w:pStyle w:val="Heading3"/>
        <w:spacing w:before="200" w:after="40"/>
      </w:pPr>
      <w:r>
        <w:rPr>
          <w:color w:val="4472C4"/>
        </w:rPr>
        <w:t xml:space="preserve">5. </w:t>
      </w:r>
      <w:r>
        <w:rPr>
          <w:rFonts w:ascii="Consolas" w:hAnsi="Consolas"/>
          <w:color w:val="4472C4"/>
          <w:sz w:val="19"/>
        </w:rPr>
        <w:t>PARALLEL</w:t>
      </w:r>
      <w:r>
        <w:rPr>
          <w:color w:val="4472C4"/>
        </w:rPr>
        <w:t xml:space="preserve"> Node</w:t>
      </w:r>
    </w:p>
    <w:p>
      <w:pPr>
        <w:spacing w:before="0" w:after="80"/>
      </w:pPr>
      <w:r>
        <w:t xml:space="preserve">Fans out execution into multiple parallel branches. Adds all target branch nodes onto </w:t>
      </w:r>
      <w:r>
        <w:rPr>
          <w:rFonts w:ascii="Consolas" w:hAnsi="Consolas"/>
          <w:color w:val="C50F1F"/>
          <w:sz w:val="19"/>
        </w:rPr>
        <w:t>activeFrontiers</w:t>
      </w:r>
      <w:r>
        <w:t xml:space="preserve"> and all fanned-out edges into </w:t>
      </w:r>
      <w:r>
        <w:rPr>
          <w:rFonts w:ascii="Consolas" w:hAnsi="Consolas"/>
          <w:color w:val="C50F1F"/>
          <w:sz w:val="19"/>
        </w:rPr>
        <w:t>activeEdges</w:t>
      </w:r>
      <w:r>
        <w:t>.</w:t>
      </w:r>
    </w:p>
    <w:p>
      <w:pPr>
        <w:pStyle w:val="Heading3"/>
        <w:spacing w:before="200" w:after="40"/>
      </w:pPr>
      <w:r>
        <w:rPr>
          <w:color w:val="4472C4"/>
        </w:rPr>
        <w:t xml:space="preserve">6. </w:t>
      </w:r>
      <w:r>
        <w:rPr>
          <w:rFonts w:ascii="Consolas" w:hAnsi="Consolas"/>
          <w:color w:val="4472C4"/>
          <w:sz w:val="19"/>
        </w:rPr>
        <w:t>JOIN</w:t>
      </w:r>
      <w:r>
        <w:rPr>
          <w:color w:val="4472C4"/>
        </w:rPr>
        <w:t xml:space="preserve"> Node (Converging Sync Point)</w:t>
      </w:r>
    </w:p>
    <w:p>
      <w:pPr>
        <w:spacing w:before="0" w:after="80"/>
      </w:pPr>
      <w:r>
        <w:t xml:space="preserve">Examines all incoming edges against </w:t>
      </w:r>
      <w:r>
        <w:rPr>
          <w:rFonts w:ascii="Consolas" w:hAnsi="Consolas"/>
          <w:color w:val="C50F1F"/>
          <w:sz w:val="19"/>
        </w:rPr>
        <w:t>activeEdges</w:t>
      </w:r>
      <w:r>
        <w:t xml:space="preserve">. If any incoming branch has not arrived, traversal for that branch halts. When all incoming branches arrive, </w:t>
      </w:r>
      <w:r>
        <w:rPr>
          <w:rFonts w:ascii="Consolas" w:hAnsi="Consolas"/>
          <w:color w:val="C50F1F"/>
          <w:sz w:val="19"/>
        </w:rPr>
        <w:t>JOIN</w:t>
      </w:r>
      <w:r>
        <w:t xml:space="preserve"> completes and advances traversal.</w:t>
      </w:r>
    </w:p>
    <w:p>
      <w:pPr>
        <w:pStyle w:val="Heading3"/>
        <w:spacing w:before="200" w:after="40"/>
      </w:pPr>
      <w:r>
        <w:rPr>
          <w:color w:val="4472C4"/>
        </w:rPr>
        <w:t xml:space="preserve">7. </w:t>
      </w:r>
      <w:r>
        <w:rPr>
          <w:rFonts w:ascii="Consolas" w:hAnsi="Consolas"/>
          <w:color w:val="4472C4"/>
          <w:sz w:val="19"/>
        </w:rPr>
        <w:t>WAIT_EVENT</w:t>
      </w:r>
      <w:r>
        <w:rPr>
          <w:color w:val="4472C4"/>
        </w:rPr>
        <w:t xml:space="preserve"> / </w:t>
      </w:r>
      <w:r>
        <w:rPr>
          <w:rFonts w:ascii="Consolas" w:hAnsi="Consolas"/>
          <w:color w:val="4472C4"/>
          <w:sz w:val="19"/>
        </w:rPr>
        <w:t>BUCKET</w:t>
      </w:r>
      <w:r>
        <w:rPr>
          <w:color w:val="4472C4"/>
        </w:rPr>
        <w:t xml:space="preserve"> Node</w:t>
      </w:r>
    </w:p>
    <w:p>
      <w:pPr>
        <w:spacing w:before="0" w:after="80"/>
      </w:pPr>
      <w:r>
        <w:t xml:space="preserve">Suspends traversal and registers </w:t>
      </w:r>
      <w:r>
        <w:rPr>
          <w:rFonts w:ascii="Consolas" w:hAnsi="Consolas"/>
          <w:color w:val="C50F1F"/>
          <w:sz w:val="19"/>
        </w:rPr>
        <w:t>EventSubscription</w:t>
      </w:r>
      <w:r>
        <w:t xml:space="preserve"> or creates bucket execution task.</w:t>
      </w:r>
    </w:p>
    <w:p>
      <w:pPr>
        <w:pStyle w:val="Heading3"/>
        <w:spacing w:before="200" w:after="40"/>
      </w:pPr>
      <w:r>
        <w:rPr>
          <w:color w:val="4472C4"/>
        </w:rPr>
        <w:t xml:space="preserve">8. </w:t>
      </w:r>
      <w:r>
        <w:rPr>
          <w:rFonts w:ascii="Consolas" w:hAnsi="Consolas"/>
          <w:color w:val="4472C4"/>
          <w:sz w:val="19"/>
        </w:rPr>
        <w:t>SUB_WORKFLOW</w:t>
      </w:r>
      <w:r>
        <w:rPr>
          <w:color w:val="4472C4"/>
        </w:rPr>
        <w:t xml:space="preserve"> Node (Call Activity Child Workflow)</w:t>
      </w:r>
    </w:p>
    <w:p>
      <w:pPr>
        <w:spacing w:before="0" w:after="80"/>
      </w:pPr>
      <w:r>
        <w:t xml:space="preserve">Executes an isolated child </w:t>
      </w:r>
      <w:r>
        <w:rPr>
          <w:rFonts w:ascii="Consolas" w:hAnsi="Consolas"/>
          <w:color w:val="C50F1F"/>
          <w:sz w:val="19"/>
        </w:rPr>
        <w:t>WorkflowInstance</w:t>
      </w:r>
      <w:r>
        <w:t xml:space="preserve">. Maps parent context into child input contract. Suspends parent and registers subscription for </w:t>
      </w:r>
      <w:r>
        <w:rPr>
          <w:rFonts w:ascii="Consolas" w:hAnsi="Consolas"/>
          <w:color w:val="C50F1F"/>
          <w:sz w:val="19"/>
        </w:rPr>
        <w:t>CHILD_WORKFLOW_COMPLETED_&lt;childInstanceId&gt;</w:t>
      </w:r>
      <w:r>
        <w:t>. Upon child completion, maps output payload into parent context and resumes traversal.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42. Concurrency, Optimistic Locking &amp; Self-Healing Retries</w:t>
      </w:r>
    </w:p>
    <w:p>
      <w:pPr>
        <w:pStyle w:val="Heading2"/>
        <w:spacing w:before="280" w:after="80"/>
      </w:pPr>
      <w:r>
        <w:rPr>
          <w:color w:val="2E75B6"/>
        </w:rPr>
        <w:t>42.1 Optimistic Locking State Protection (</w:t>
      </w:r>
      <w:r>
        <w:rPr>
          <w:rFonts w:ascii="Consolas" w:hAnsi="Consolas"/>
          <w:color w:val="2E75B6"/>
          <w:sz w:val="19"/>
        </w:rPr>
        <w:t>@Version</w:t>
      </w:r>
      <w:r>
        <w:rPr>
          <w:color w:val="2E75B6"/>
        </w:rPr>
        <w:t>)</w:t>
      </w:r>
    </w:p>
    <w:p>
      <w:pPr>
        <w:spacing w:before="0" w:after="80"/>
      </w:pPr>
      <w:r>
        <w:rPr>
          <w:rFonts w:ascii="Consolas" w:hAnsi="Consolas"/>
          <w:color w:val="C50F1F"/>
          <w:sz w:val="19"/>
        </w:rPr>
        <w:t>WorkflowInstance</w:t>
      </w:r>
      <w:r>
        <w:t xml:space="preserve"> enforces optimistic concurrency control using JPA </w:t>
      </w:r>
      <w:r>
        <w:rPr>
          <w:rFonts w:ascii="Consolas" w:hAnsi="Consolas"/>
          <w:color w:val="C50F1F"/>
          <w:sz w:val="19"/>
        </w:rPr>
        <w:t>@Version</w:t>
      </w:r>
      <w:r>
        <w:t>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 xml:space="preserve">@Version </w:t>
        <w:br/>
        <w:t xml:space="preserve">@Column(name = "opt_lock_version") </w:t>
        <w:br/>
        <w:t>private Long optLockVersion;</w:t>
      </w:r>
    </w:p>
    <w:p>
      <w:pPr>
        <w:spacing w:before="0" w:after="80"/>
      </w:pPr>
      <w:r>
        <w:t>This prevents lost updates when parallel execution branches or concurrent inbound event resumptions fire simultaneously across multi-pod clusters.</w:t>
      </w:r>
    </w:p>
    <w:p>
      <w:pPr>
        <w:pStyle w:val="Heading2"/>
        <w:spacing w:before="280" w:after="80"/>
      </w:pPr>
      <w:r>
        <w:rPr>
          <w:color w:val="2E75B6"/>
        </w:rPr>
        <w:t>42.2 Self-Healing Concurrent Resumption Retries (</w:t>
      </w:r>
      <w:r>
        <w:rPr>
          <w:rFonts w:ascii="Consolas" w:hAnsi="Consolas"/>
          <w:color w:val="2E75B6"/>
          <w:sz w:val="19"/>
        </w:rPr>
        <w:t>@Retryable</w:t>
      </w:r>
      <w:r>
        <w:rPr>
          <w:color w:val="2E75B6"/>
        </w:rPr>
        <w:t>)</w:t>
      </w:r>
    </w:p>
    <w:p>
      <w:pPr>
        <w:spacing w:before="0" w:after="80"/>
      </w:pPr>
      <w:r>
        <w:t xml:space="preserve">When concurrent external events (e.g. parallel REST callbacks or MQ events) arrive simultaneously for the same </w:t>
      </w:r>
      <w:r>
        <w:rPr>
          <w:rFonts w:ascii="Consolas" w:hAnsi="Consolas"/>
          <w:color w:val="C50F1F"/>
          <w:sz w:val="19"/>
        </w:rPr>
        <w:t>businessKey</w:t>
      </w:r>
      <w:r>
        <w:t>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@Retryable(</w:t>
        <w:br/>
        <w:t xml:space="preserve">    retryFor = {ObjectOptimisticLockingFailureException.class, OptimisticLockException.class},</w:t>
        <w:br/>
        <w:t xml:space="preserve">    maxAttempts = 5,</w:t>
        <w:br/>
        <w:t xml:space="preserve">    backoff = @Backoff(delay = 50, multiplier = 2.0, maxDelay = 500, random = true)</w:t>
        <w:br/>
        <w:t>)</w:t>
        <w:br/>
        <w:t>public TraversalResult resume(String instanceId, String nodeId, Map&lt;String, Object&gt; eventPayload) { ... }</w:t>
      </w:r>
    </w:p>
    <w:p>
      <w:pPr>
        <w:spacing w:before="0" w:after="80"/>
      </w:pPr>
      <w:r>
        <w:t>If an optimistic lock failure occurs, the conflicting transaction automatically backs off, re-reads the fresh instance state from the database, and re-evaluates the resumption path without dropping events or returning HTTP 500 errors.</w:t>
      </w:r>
    </w:p>
    <w:p>
      <w:pPr>
        <w:pStyle w:val="Heading2"/>
        <w:spacing w:before="280" w:after="80"/>
      </w:pPr>
      <w:r>
        <w:rPr>
          <w:color w:val="2E75B6"/>
        </w:rPr>
        <w:t>42.3 Decoupled Foreign Key Architecture</w:t>
      </w:r>
    </w:p>
    <w:p>
      <w:pPr>
        <w:spacing w:before="0" w:after="80"/>
      </w:pPr>
      <w:r>
        <w:t>Child logs (</w:t>
      </w:r>
      <w:r>
        <w:rPr>
          <w:rFonts w:ascii="Consolas" w:hAnsi="Consolas"/>
          <w:color w:val="C50F1F"/>
          <w:sz w:val="19"/>
        </w:rPr>
        <w:t>ExecutionLog</w:t>
      </w:r>
      <w:r>
        <w:t>) and status records (</w:t>
      </w:r>
      <w:r>
        <w:rPr>
          <w:rFonts w:ascii="Consolas" w:hAnsi="Consolas"/>
          <w:color w:val="C50F1F"/>
          <w:sz w:val="19"/>
        </w:rPr>
        <w:t>RevertStatus</w:t>
      </w:r>
      <w:r>
        <w:t>) store parent String IDs directly (</w:t>
      </w:r>
      <w:r>
        <w:rPr>
          <w:rFonts w:ascii="Consolas" w:hAnsi="Consolas"/>
          <w:color w:val="C50F1F"/>
          <w:sz w:val="19"/>
        </w:rPr>
        <w:t>instanceId</w:t>
      </w:r>
      <w:r>
        <w:t xml:space="preserve">, </w:t>
      </w:r>
      <w:r>
        <w:rPr>
          <w:rFonts w:ascii="Consolas" w:hAnsi="Consolas"/>
          <w:color w:val="C50F1F"/>
          <w:sz w:val="19"/>
        </w:rPr>
        <w:t>workflowInstanceId</w:t>
      </w:r>
      <w:r>
        <w:t>), eliminating Hibernate entity lock contention and cascading lock delays during high-throughput parallel traversals.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43. Frontier-Based Parallel Traversal Algorithm</w:t>
      </w:r>
    </w:p>
    <w:p>
      <w:pPr>
        <w:spacing w:before="0" w:after="80"/>
      </w:pPr>
      <w:r>
        <w:t xml:space="preserve">The </w:t>
      </w:r>
      <w:r>
        <w:rPr>
          <w:rFonts w:ascii="Consolas" w:hAnsi="Consolas"/>
          <w:color w:val="C50F1F"/>
          <w:sz w:val="19"/>
        </w:rPr>
        <w:t>GraphTraversalEngine</w:t>
      </w:r>
      <w:r>
        <w:t xml:space="preserve"> evaluates concurrent branches using an active frontier tracking mechanism: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 xml:space="preserve">                  +-------------------+</w:t>
        <w:br/>
        <w:t xml:space="preserve">                  |   PARALLEL Node   |</w:t>
        <w:br/>
        <w:t xml:space="preserve">                  +---------+---------+</w:t>
        <w:br/>
        <w:t xml:space="preserve">                            |</w:t>
        <w:br/>
        <w:t xml:space="preserve">           +----------------+----------------+</w:t>
        <w:br/>
        <w:t xml:space="preserve">           |                                 |</w:t>
        <w:br/>
        <w:t xml:space="preserve">           v                                 v</w:t>
        <w:br/>
        <w:t>+--------------------+            +--------------------+</w:t>
        <w:br/>
        <w:t>|  Branch A Frontier |            |  Branch B Frontier |</w:t>
        <w:br/>
        <w:t>|  (WAIT_EVENT Node) |            |  (COMMAND Node)    |</w:t>
        <w:br/>
        <w:t>+----------+---------+            +----------+---------+</w:t>
        <w:br/>
        <w:t xml:space="preserve">           |                                 |</w:t>
        <w:br/>
        <w:t xml:space="preserve">     State Suspended                 Executes Sync/Async</w:t>
        <w:br/>
        <w:t xml:space="preserve">           |                                 |</w:t>
        <w:br/>
        <w:t xml:space="preserve">           v                                 v</w:t>
        <w:br/>
        <w:t xml:space="preserve">  Wait for Inbound Event             Arrives at JOIN</w:t>
        <w:br/>
        <w:t xml:space="preserve">           |                                 |</w:t>
        <w:br/>
        <w:t xml:space="preserve">     Resumes &amp; Arrives                       v</w:t>
        <w:br/>
        <w:t xml:space="preserve">     at JOIN                     Halts (Waiting for Branch A)</w:t>
        <w:br/>
        <w:t xml:space="preserve">           |                                 |</w:t>
        <w:br/>
        <w:t xml:space="preserve">           +----------------+----------------+</w:t>
        <w:br/>
        <w:t xml:space="preserve">                            |</w:t>
        <w:br/>
        <w:t xml:space="preserve">                            v</w:t>
        <w:br/>
        <w:t xml:space="preserve">                     +--------------+</w:t>
        <w:br/>
        <w:t xml:space="preserve">                     |  JOIN Node   |</w:t>
        <w:br/>
        <w:t xml:space="preserve">                     | (All Arrived)|</w:t>
        <w:br/>
        <w:t xml:space="preserve">                     +------+-------+</w:t>
        <w:br/>
        <w:t xml:space="preserve">                            |</w:t>
        <w:br/>
        <w:t xml:space="preserve">                            v</w:t>
        <w:br/>
        <w:t xml:space="preserve">                     +--------------+</w:t>
        <w:br/>
        <w:t xml:space="preserve">                     |   END Node   |</w:t>
        <w:br/>
        <w:t xml:space="preserve">                     +--------------+</w:t>
      </w:r>
    </w:p>
    <w:p>
      <w:pPr>
        <w:pStyle w:val="Heading1"/>
        <w:spacing w:before="320" w:after="120"/>
      </w:pPr>
      <w:r>
        <w:rPr>
          <w:color w:val="1F4E78"/>
        </w:rPr>
        <w:t>28. Bucket Architecture</w:t>
      </w:r>
    </w:p>
    <w:p>
      <w:pPr>
        <w:pStyle w:val="Heading2"/>
        <w:spacing w:before="280" w:after="80"/>
      </w:pPr>
      <w:r>
        <w:rPr>
          <w:color w:val="2E75B6"/>
        </w:rPr>
        <w:t>28.1 Definition</w:t>
      </w:r>
    </w:p>
    <w:p>
      <w:pPr>
        <w:spacing w:before="0" w:after="80"/>
      </w:pPr>
      <w:r>
        <w:t>A Bucket is a business task requiring completion before workflow progression.</w:t>
      </w:r>
    </w:p>
    <w:p>
      <w:pPr>
        <w:spacing w:before="0" w:after="80"/>
      </w:pPr>
      <w:r>
        <w:t>Examples: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A2</w:t>
        <w:br/>
        <w:t>OBCC</w:t>
        <w:br/>
        <w:t>Police Verification</w:t>
        <w:br/>
        <w:t>Premium Approval</w:t>
        <w:br/>
        <w:t>Fraud Verification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28.2 Why Buckets Are First-Class Entities</w:t>
      </w:r>
    </w:p>
    <w:p>
      <w:pPr>
        <w:spacing w:before="0" w:after="80"/>
      </w:pPr>
      <w:r>
        <w:t>Many workflow engines treat tasks as simple nodes.</w:t>
      </w:r>
    </w:p>
    <w:p>
      <w:pPr>
        <w:spacing w:before="0" w:after="80"/>
      </w:pPr>
      <w:r>
        <w:t>This platform treats buckets as business objects.</w:t>
      </w:r>
    </w:p>
    <w:p>
      <w:pPr>
        <w:spacing w:before="0" w:after="80"/>
      </w:pPr>
      <w:r>
        <w:t>Reason:</w:t>
      </w:r>
    </w:p>
    <w:p>
      <w:pPr>
        <w:spacing w:before="0" w:after="80"/>
      </w:pPr>
      <w:r>
        <w:t>Buckets have: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Lifecycle</w:t>
        <w:br/>
        <w:t>Ownership</w:t>
        <w:br/>
        <w:t>SLA</w:t>
        <w:br/>
        <w:t>Status</w:t>
        <w:br/>
        <w:t>Escalation</w:t>
        <w:br/>
        <w:t>Dependencies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28.3 Bucket Lifecycle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CREATED</w:t>
        <w:br/>
        <w:t xml:space="preserve">   |</w:t>
        <w:br/>
        <w:t>READY</w:t>
        <w:br/>
        <w:t xml:space="preserve">   |</w:t>
        <w:br/>
        <w:t>IN_PROGRESS</w:t>
        <w:br/>
        <w:t xml:space="preserve">   |</w:t>
        <w:br/>
        <w:t>COMPLETED</w:t>
        <w:br/>
        <w:t xml:space="preserve">   |</w:t>
        <w:br/>
        <w:t>CLOSED</w:t>
      </w:r>
    </w:p>
    <w:p>
      <w:pPr>
        <w:spacing w:before="0" w:after="80"/>
      </w:pPr>
      <w:r>
        <w:t>Failure Path: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READY</w:t>
        <w:br/>
        <w:t xml:space="preserve">   |</w:t>
        <w:br/>
        <w:t>FAILED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28.4 Bucket Metadata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{</w:t>
        <w:br/>
        <w:t xml:space="preserve">  "bucketId":"OBCC",</w:t>
        <w:br/>
        <w:t xml:space="preserve">  "ownerGroup":"OBCC_TEAM",</w:t>
        <w:br/>
        <w:t xml:space="preserve">  "slaHours":24</w:t>
        <w:br/>
        <w:t>}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29. Dynamic Bucket Generation</w:t>
      </w:r>
    </w:p>
    <w:p>
      <w:pPr>
        <w:pStyle w:val="Heading2"/>
        <w:spacing w:before="280" w:after="80"/>
      </w:pPr>
      <w:r>
        <w:rPr>
          <w:color w:val="2E75B6"/>
        </w:rPr>
        <w:t>29.1 Why This Exists</w:t>
      </w:r>
    </w:p>
    <w:p>
      <w:pPr>
        <w:spacing w:before="0" w:after="80"/>
      </w:pPr>
      <w:r>
        <w:t>Business wants: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Today:</w:t>
        <w:br/>
        <w:t>A2</w:t>
        <w:br/>
        <w:br/>
        <w:t>Tomorrow:</w:t>
        <w:br/>
        <w:t>OBCC</w:t>
        <w:br/>
        <w:br/>
        <w:t>Next Month:</w:t>
        <w:br/>
        <w:t>Loyal Customer Verification</w:t>
      </w:r>
    </w:p>
    <w:p>
      <w:pPr>
        <w:spacing w:before="0" w:after="80"/>
      </w:pPr>
      <w:r>
        <w:t>without deployment.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29.2 Bucket Creation Rule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IF</w:t>
        <w:br/>
        <w:t>AgeOnNetwork &gt; 180</w:t>
        <w:br/>
        <w:br/>
        <w:t>THEN</w:t>
        <w:br/>
        <w:t>Create OBCC Bucket</w:t>
      </w:r>
    </w:p>
    <w:p>
      <w:pPr>
        <w:spacing w:before="0" w:after="80"/>
      </w:pPr>
      <w:r>
        <w:t>Configured via UI.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29.3 Runtime Behavior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CAF</w:t>
        <w:br/>
        <w:t xml:space="preserve"> |</w:t>
        <w:br/>
        <w:t>Rule Evaluation</w:t>
        <w:br/>
        <w:t xml:space="preserve"> |</w:t>
        <w:br/>
        <w:t>Bucket Creation</w:t>
      </w:r>
    </w:p>
    <w:p>
      <w:pPr>
        <w:spacing w:before="0" w:after="80"/>
      </w:pPr>
      <w:r>
        <w:t>Result: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OBCC Bucket Created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30. Bucket Dependency Chains</w:t>
      </w:r>
    </w:p>
    <w:p>
      <w:pPr>
        <w:pStyle w:val="Heading2"/>
        <w:spacing w:before="280" w:after="80"/>
      </w:pPr>
      <w:r>
        <w:rPr>
          <w:color w:val="2E75B6"/>
        </w:rPr>
        <w:t>30.1 Business Requirement</w:t>
      </w:r>
    </w:p>
    <w:p>
      <w:pPr>
        <w:spacing w:before="0" w:after="80"/>
      </w:pPr>
      <w:r>
        <w:t>Buckets may depend on other buckets.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A2</w:t>
        <w:br/>
        <w:t xml:space="preserve"> |</w:t>
        <w:br/>
        <w:t xml:space="preserve"> v</w:t>
        <w:br/>
        <w:t>Premium Approval</w:t>
        <w:br/>
        <w:t xml:space="preserve"> |</w:t>
        <w:br/>
        <w:t xml:space="preserve"> v</w:t>
        <w:br/>
        <w:t>Police Verification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30.2 Dependency Model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{</w:t>
        <w:br/>
        <w:t xml:space="preserve">  "bucket":"POLICE_VERIFICATION",</w:t>
        <w:br/>
        <w:t xml:space="preserve">  "dependsOn":[</w:t>
        <w:br/>
        <w:t xml:space="preserve">      "PREMIUM_APPROVAL"</w:t>
        <w:br/>
        <w:t xml:space="preserve">  ]</w:t>
        <w:br/>
        <w:t>}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30.3 Runtime Evaluation</w:t>
      </w:r>
    </w:p>
    <w:p>
      <w:pPr>
        <w:spacing w:before="0" w:after="80"/>
      </w:pPr>
      <w:r>
        <w:t>Before execution: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Are dependencies completed?</w:t>
      </w:r>
    </w:p>
    <w:p>
      <w:pPr>
        <w:spacing w:before="0" w:after="80"/>
      </w:pPr>
      <w:r>
        <w:t>If: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YES</w:t>
      </w:r>
    </w:p>
    <w:p>
      <w:pPr>
        <w:spacing w:before="0" w:after="80"/>
      </w:pPr>
      <w:r>
        <w:t>Bucket becomes READY.</w:t>
      </w:r>
    </w:p>
    <w:p>
      <w:pPr>
        <w:spacing w:before="0" w:after="80"/>
      </w:pPr>
      <w:r>
        <w:t>Otherwise: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WAITING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31. Directed Acyclic Graph (DAG)</w:t>
      </w:r>
    </w:p>
    <w:p>
      <w:pPr>
        <w:pStyle w:val="Heading2"/>
        <w:spacing w:before="280" w:after="80"/>
      </w:pPr>
      <w:r>
        <w:rPr>
          <w:color w:val="2E75B6"/>
        </w:rPr>
        <w:t>31.1 Why Traditional State Machines Were Rejected</w:t>
      </w:r>
    </w:p>
    <w:p>
      <w:pPr>
        <w:spacing w:before="0" w:after="80"/>
      </w:pPr>
      <w:r>
        <w:t>State Machine: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A -&gt; B -&gt; C</w:t>
      </w:r>
    </w:p>
    <w:p>
      <w:pPr>
        <w:spacing w:before="0" w:after="80"/>
      </w:pPr>
      <w:r>
        <w:t>Business reality: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 xml:space="preserve">      A2</w:t>
        <w:br/>
        <w:t xml:space="preserve">       |</w:t>
        <w:br/>
        <w:t xml:space="preserve">       v</w:t>
        <w:br/>
        <w:br/>
        <w:t>OBCC ---&gt; Activation</w:t>
        <w:br/>
        <w:br/>
        <w:t xml:space="preserve">       ^</w:t>
        <w:br/>
        <w:t xml:space="preserve">       |</w:t>
        <w:br/>
        <w:br/>
        <w:t>Premium Approval</w:t>
      </w:r>
    </w:p>
    <w:p>
      <w:pPr>
        <w:spacing w:before="0" w:after="80"/>
      </w:pPr>
      <w:r>
        <w:t>This is a DAG.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31.2 Chosen Design</w:t>
      </w:r>
    </w:p>
    <w:p>
      <w:pPr>
        <w:spacing w:before="0" w:after="80"/>
      </w:pPr>
      <w:r>
        <w:t>Bucket dependencies form a DAG.</w:t>
      </w:r>
    </w:p>
    <w:p>
      <w:pPr>
        <w:spacing w:before="0" w:after="80"/>
      </w:pPr>
      <w:r>
        <w:t>Rules create nodes.</w:t>
      </w:r>
    </w:p>
    <w:p>
      <w:pPr>
        <w:spacing w:before="0" w:after="80"/>
      </w:pPr>
      <w:r>
        <w:t>Runtime traverses graph.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32. Rule Evaluation Framework</w:t>
      </w:r>
    </w:p>
    <w:p>
      <w:pPr>
        <w:pStyle w:val="Heading2"/>
        <w:spacing w:before="280" w:after="80"/>
      </w:pPr>
      <w:r>
        <w:rPr>
          <w:color w:val="2E75B6"/>
        </w:rPr>
        <w:t>32.1 Purpose</w:t>
      </w:r>
    </w:p>
    <w:p>
      <w:pPr>
        <w:spacing w:before="0" w:after="80"/>
      </w:pPr>
      <w:r>
        <w:t>Determine: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Create Bucket?</w:t>
        <w:br/>
        <w:t>Skip Bucket?</w:t>
        <w:br/>
        <w:t>Transition?</w:t>
        <w:br/>
        <w:t>Reject Transaction?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32.2 Rule Components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Condition</w:t>
        <w:br/>
        <w:t>Action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Condition:</w:t>
        <w:br/>
        <w:t>AON &gt; 180</w:t>
        <w:br/>
        <w:br/>
        <w:t>Action:</w:t>
        <w:br/>
        <w:t>Create OBCC Bucket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32.3 Rule Types</w:t>
      </w:r>
    </w:p>
    <w:p>
      <w:pPr>
        <w:pStyle w:val="Heading3"/>
        <w:spacing w:before="200" w:after="40"/>
      </w:pPr>
      <w:r>
        <w:rPr>
          <w:color w:val="4472C4"/>
        </w:rPr>
        <w:t>Bucket Creation Rule</w:t>
      </w:r>
    </w:p>
    <w:p>
      <w:pPr>
        <w:spacing w:before="0" w:after="80"/>
      </w:pPr>
      <w:r>
        <w:t>Creates bucket.</w:t>
      </w:r>
    </w:p>
    <w:p>
      <w:pPr>
        <w:spacing w:before="0" w:after="80"/>
      </w:pPr>
      <w:r>
        <w:t>---</w:t>
      </w:r>
    </w:p>
    <w:p>
      <w:pPr>
        <w:pStyle w:val="Heading3"/>
        <w:spacing w:before="200" w:after="40"/>
      </w:pPr>
      <w:r>
        <w:rPr>
          <w:color w:val="4472C4"/>
        </w:rPr>
        <w:t>Transition Rule</w:t>
      </w:r>
    </w:p>
    <w:p>
      <w:pPr>
        <w:spacing w:before="0" w:after="80"/>
      </w:pPr>
      <w:r>
        <w:t>Moves state.</w:t>
      </w:r>
    </w:p>
    <w:p>
      <w:pPr>
        <w:spacing w:before="0" w:after="80"/>
      </w:pPr>
      <w:r>
        <w:t>---</w:t>
      </w:r>
    </w:p>
    <w:p>
      <w:pPr>
        <w:pStyle w:val="Heading3"/>
        <w:spacing w:before="200" w:after="40"/>
      </w:pPr>
      <w:r>
        <w:rPr>
          <w:color w:val="4472C4"/>
        </w:rPr>
        <w:t>Validation Rule</w:t>
      </w:r>
    </w:p>
    <w:p>
      <w:pPr>
        <w:spacing w:before="0" w:after="80"/>
      </w:pPr>
      <w:r>
        <w:t>Blocks workflow.</w:t>
      </w:r>
    </w:p>
    <w:p>
      <w:pPr>
        <w:spacing w:before="0" w:after="80"/>
      </w:pPr>
      <w:r>
        <w:t>---</w:t>
      </w:r>
    </w:p>
    <w:p>
      <w:pPr>
        <w:pStyle w:val="Heading3"/>
        <w:spacing w:before="200" w:after="40"/>
      </w:pPr>
      <w:r>
        <w:rPr>
          <w:color w:val="4472C4"/>
        </w:rPr>
        <w:t>Enrichment Rule</w:t>
      </w:r>
    </w:p>
    <w:p>
      <w:pPr>
        <w:spacing w:before="0" w:after="80"/>
      </w:pPr>
      <w:r>
        <w:t>Creates derived values.</w:t>
      </w:r>
    </w:p>
    <w:p>
      <w:pPr>
        <w:spacing w:before="0" w:after="80"/>
      </w:pPr>
      <w:r>
        <w:t>---</w:t>
      </w:r>
    </w:p>
    <w:p>
      <w:pPr>
        <w:pStyle w:val="Heading3"/>
        <w:spacing w:before="200" w:after="40"/>
      </w:pPr>
      <w:r>
        <w:rPr>
          <w:color w:val="4472C4"/>
        </w:rPr>
        <w:t>Routing Rule</w:t>
      </w:r>
    </w:p>
    <w:p>
      <w:pPr>
        <w:spacing w:before="0" w:after="80"/>
      </w:pPr>
      <w:r>
        <w:t>Determines execution path.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33. Expression Engine</w:t>
      </w:r>
    </w:p>
    <w:p>
      <w:pPr>
        <w:pStyle w:val="Heading2"/>
        <w:spacing w:before="280" w:after="80"/>
      </w:pPr>
      <w:r>
        <w:rPr>
          <w:color w:val="2E75B6"/>
        </w:rPr>
        <w:t>33.1 Requirements</w:t>
      </w:r>
    </w:p>
    <w:p>
      <w:pPr>
        <w:spacing w:before="0" w:after="80"/>
      </w:pPr>
      <w:r>
        <w:t>Support: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AND</w:t>
        <w:br/>
        <w:t>OR</w:t>
        <w:br/>
        <w:t>NOT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Comparisons: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=</w:t>
        <w:br/>
        <w:t>!=</w:t>
        <w:br/>
        <w:t>&gt;</w:t>
        <w:br/>
        <w:t>&lt;</w:t>
        <w:br/>
        <w:t>&gt;=</w:t>
        <w:br/>
        <w:t>&lt;=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Collections: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IN</w:t>
        <w:br/>
        <w:t>NOT IN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Null Handling: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IS NULL</w:t>
        <w:br/>
        <w:t>IS NOT NULL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Date Functions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String Functions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Custom Functions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34. Runtime Transaction Model</w:t>
      </w:r>
    </w:p>
    <w:p>
      <w:pPr>
        <w:pStyle w:val="Heading2"/>
        <w:spacing w:before="280" w:after="80"/>
      </w:pPr>
      <w:r>
        <w:rPr>
          <w:color w:val="2E75B6"/>
        </w:rPr>
        <w:t>34.1 Transaction Definition</w:t>
      </w:r>
    </w:p>
    <w:p>
      <w:pPr>
        <w:spacing w:before="0" w:after="80"/>
      </w:pPr>
      <w:r>
        <w:t>Every CAF submission creates: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Workflow Instance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{</w:t>
        <w:br/>
        <w:t xml:space="preserve">  "instanceId":"WF12345",</w:t>
        <w:br/>
        <w:t xml:space="preserve">  "workflow":"PRE2POST",</w:t>
        <w:br/>
        <w:t xml:space="preserve">  "version":"12"</w:t>
        <w:br/>
        <w:t>}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34.2 Why Workflow Instance Exists</w:t>
      </w:r>
    </w:p>
    <w:p>
      <w:pPr>
        <w:spacing w:before="0" w:after="80"/>
      </w:pPr>
      <w:r>
        <w:t>Workflow definition is static.</w:t>
      </w:r>
    </w:p>
    <w:p>
      <w:pPr>
        <w:spacing w:before="0" w:after="80"/>
      </w:pPr>
      <w:r>
        <w:t>Instance is runtime execution.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Workflow:</w:t>
        <w:br/>
        <w:t>PRE2POST v12</w:t>
      </w:r>
    </w:p>
    <w:p>
      <w:pPr>
        <w:spacing w:before="0" w:after="80"/>
      </w:pPr>
      <w:r>
        <w:t>May have: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1 Million Instances</w:t>
      </w:r>
    </w:p>
    <w:p>
      <w:pPr>
        <w:spacing w:before="0" w:after="80"/>
      </w:pPr>
      <w:r>
        <w:t>running simultaneously.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35. Transaction Lifecycle</w:t>
      </w:r>
    </w:p>
    <w:p>
      <w:pPr>
        <w:pStyle w:val="Heading2"/>
        <w:spacing w:before="280" w:after="80"/>
      </w:pPr>
      <w:r>
        <w:rPr>
          <w:color w:val="2E75B6"/>
        </w:rPr>
        <w:t>35.1 Submission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CAF Submitted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35.2 Context Acquisition</w:t>
      </w:r>
    </w:p>
    <w:p>
      <w:pPr>
        <w:spacing w:before="0" w:after="80"/>
      </w:pPr>
      <w:r>
        <w:t>Required variables loaded.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35.3 Rule Evaluation</w:t>
      </w:r>
    </w:p>
    <w:p>
      <w:pPr>
        <w:spacing w:before="0" w:after="80"/>
      </w:pPr>
      <w:r>
        <w:t>Determine required buckets.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35.4 Bucket Creation</w:t>
      </w:r>
    </w:p>
    <w:p>
      <w:pPr>
        <w:spacing w:before="0" w:after="80"/>
      </w:pPr>
      <w:r>
        <w:t>Create business tasks.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35.5 Bucket Processing</w:t>
      </w:r>
    </w:p>
    <w:p>
      <w:pPr>
        <w:spacing w:before="0" w:after="80"/>
      </w:pPr>
      <w:r>
        <w:t>Business users complete tasks.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35.6 Dependency Evaluation</w:t>
      </w:r>
    </w:p>
    <w:p>
      <w:pPr>
        <w:spacing w:before="0" w:after="80"/>
      </w:pPr>
      <w:r>
        <w:t>Determine newly available buckets.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35.7 Completion</w:t>
      </w:r>
    </w:p>
    <w:p>
      <w:pPr>
        <w:spacing w:before="0" w:after="80"/>
      </w:pPr>
      <w:r>
        <w:t>Workflow completes.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36. Runtime Status Model</w:t>
      </w:r>
    </w:p>
    <w:p>
      <w:pPr>
        <w:pStyle w:val="Heading2"/>
        <w:spacing w:before="280" w:after="80"/>
      </w:pPr>
      <w:r>
        <w:rPr>
          <w:color w:val="2E75B6"/>
        </w:rPr>
        <w:t>Workflow Status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CREATED</w:t>
        <w:br/>
        <w:t>RUNNING</w:t>
        <w:br/>
        <w:t>WAITING</w:t>
        <w:br/>
        <w:t>COMPLETED</w:t>
        <w:br/>
        <w:t>FAILED</w:t>
        <w:br/>
        <w:t>TERMINATED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Bucket Status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CREATED</w:t>
        <w:br/>
        <w:t>READY</w:t>
        <w:br/>
        <w:t>IN_PROGRESS</w:t>
        <w:br/>
        <w:t>COMPLETED</w:t>
        <w:br/>
        <w:t>FAILED</w:t>
        <w:br/>
        <w:t>CANCELLED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37. Event-Driven Runtime</w:t>
      </w:r>
    </w:p>
    <w:p>
      <w:pPr>
        <w:pStyle w:val="Heading2"/>
        <w:spacing w:before="280" w:after="80"/>
      </w:pPr>
      <w:r>
        <w:rPr>
          <w:color w:val="2E75B6"/>
        </w:rPr>
        <w:t>37.1 Why Polling Was Rejected</w:t>
      </w:r>
    </w:p>
    <w:p>
      <w:pPr>
        <w:spacing w:before="0" w:after="80"/>
      </w:pPr>
      <w:r>
        <w:t>Polling: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Every 5 Seconds</w:t>
        <w:br/>
        <w:t>Check Bucket Status</w:t>
      </w:r>
    </w:p>
    <w:p>
      <w:pPr>
        <w:spacing w:before="0" w:after="80"/>
      </w:pPr>
      <w:r>
        <w:t>Problems:</w:t>
      </w:r>
    </w:p>
    <w:p>
      <w:pPr>
        <w:pStyle w:val="ListBullet"/>
        <w:spacing w:before="0" w:after="60"/>
      </w:pPr>
      <w:r>
        <w:t>Database load</w:t>
      </w:r>
    </w:p>
    <w:p>
      <w:pPr>
        <w:pStyle w:val="ListBullet"/>
        <w:spacing w:before="0" w:after="60"/>
      </w:pPr>
      <w:r>
        <w:t>Latency</w:t>
      </w:r>
    </w:p>
    <w:p>
      <w:pPr>
        <w:pStyle w:val="ListBullet"/>
        <w:spacing w:before="0" w:after="60"/>
      </w:pPr>
      <w:r>
        <w:t>Scalability issues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37.2 Selected Design</w:t>
      </w:r>
    </w:p>
    <w:p>
      <w:pPr>
        <w:spacing w:before="0" w:after="80"/>
      </w:pPr>
      <w:r>
        <w:t>Event Driven.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Bucket Completed</w:t>
        <w:br/>
        <w:t xml:space="preserve">      |</w:t>
        <w:br/>
        <w:t>Publish Event</w:t>
        <w:br/>
        <w:t xml:space="preserve">      |</w:t>
        <w:br/>
        <w:t>Workflow Runtime</w:t>
        <w:br/>
        <w:t xml:space="preserve">      |</w:t>
        <w:br/>
        <w:t>Evaluate Dependencies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38. Runtime Event Types</w:t>
      </w:r>
    </w:p>
    <w:p>
      <w:pPr>
        <w:pStyle w:val="Heading2"/>
        <w:spacing w:before="280" w:after="80"/>
      </w:pPr>
      <w:r>
        <w:rPr>
          <w:color w:val="2E75B6"/>
        </w:rPr>
        <w:t>Workflow Events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WORKFLOW_STARTED</w:t>
        <w:br/>
        <w:t>WORKFLOW_COMPLETED</w:t>
        <w:br/>
        <w:t>WORKFLOW_FAILED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Bucket Events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BUCKET_CREATED</w:t>
        <w:br/>
        <w:t>BUCKET_READY</w:t>
        <w:br/>
        <w:t>BUCKET_COMPLETED</w:t>
        <w:br/>
        <w:t>BUCKET_FAILED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Context Events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VARIABLE_FETCHED</w:t>
        <w:br/>
        <w:t>VARIABLE_CACHE_HIT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Rule Events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RULE_EVALUATED</w:t>
        <w:br/>
        <w:t>RULE_MATCHED</w:t>
        <w:br/>
        <w:t>RULE_SKIPPED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39. Workflow Versioning</w:t>
      </w:r>
    </w:p>
    <w:p>
      <w:pPr>
        <w:pStyle w:val="Heading2"/>
        <w:spacing w:before="280" w:after="80"/>
      </w:pPr>
      <w:r>
        <w:rPr>
          <w:color w:val="2E75B6"/>
        </w:rPr>
        <w:t>39.1 Requirement</w:t>
      </w:r>
    </w:p>
    <w:p>
      <w:pPr>
        <w:spacing w:before="0" w:after="80"/>
      </w:pPr>
      <w:r>
        <w:t>Running transactions must not break.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Bad Example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Transaction started in v10</w:t>
        <w:br/>
        <w:br/>
        <w:t>Workflow changed to v11</w:t>
        <w:br/>
        <w:br/>
        <w:t>Transaction automatically switches</w:t>
      </w:r>
    </w:p>
    <w:p>
      <w:pPr>
        <w:spacing w:before="0" w:after="80"/>
      </w:pPr>
      <w:r>
        <w:t>Rejected.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Selected Design</w:t>
      </w:r>
    </w:p>
    <w:p>
      <w:pPr>
        <w:spacing w:before="0" w:after="80"/>
      </w:pPr>
      <w:r>
        <w:t>Transaction permanently binds to workflow version.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CAF123</w:t>
      </w:r>
    </w:p>
    <w:p>
      <w:pPr>
        <w:spacing w:before="0" w:after="80"/>
      </w:pPr>
      <w:r>
        <w:t>uses: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PRE2POST v10</w:t>
      </w:r>
    </w:p>
    <w:p>
      <w:pPr>
        <w:spacing w:before="0" w:after="80"/>
      </w:pPr>
      <w:r>
        <w:t>until completion.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40. Draft-Publish Model</w:t>
      </w:r>
    </w:p>
    <w:p>
      <w:pPr>
        <w:pStyle w:val="Heading2"/>
        <w:spacing w:before="280" w:after="80"/>
      </w:pPr>
      <w:r>
        <w:rPr>
          <w:color w:val="2E75B6"/>
        </w:rPr>
        <w:t>States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DRAFT</w:t>
        <w:br/>
        <w:t>REVIEW</w:t>
        <w:br/>
        <w:t>APPROVED</w:t>
        <w:br/>
        <w:t>PUBLISHED</w:t>
        <w:br/>
        <w:t>ARCHIVED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Benefits: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Governance</w:t>
        <w:br/>
        <w:t>Approval Process</w:t>
        <w:br/>
        <w:t>Auditability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41. Rollback Strategy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v10 Published</w:t>
        <w:br/>
        <w:br/>
        <w:t>v11 Published</w:t>
        <w:br/>
        <w:br/>
        <w:t>Production Issue Found</w:t>
      </w:r>
    </w:p>
    <w:p>
      <w:pPr>
        <w:spacing w:before="0" w:after="80"/>
      </w:pPr>
      <w:r>
        <w:t>Rollback: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v10 Active Again</w:t>
      </w:r>
    </w:p>
    <w:p>
      <w:pPr>
        <w:spacing w:before="0" w:after="80"/>
      </w:pPr>
      <w:r>
        <w:t>Existing v11 transactions continue on v11.</w:t>
      </w:r>
    </w:p>
    <w:p>
      <w:pPr>
        <w:spacing w:before="0" w:after="80"/>
      </w:pPr>
      <w:r>
        <w:t>New transactions use v10.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42. Parallel Execution</w:t>
      </w:r>
    </w:p>
    <w:p>
      <w:pPr>
        <w:pStyle w:val="Heading2"/>
        <w:spacing w:before="280" w:after="80"/>
      </w:pPr>
      <w:r>
        <w:rPr>
          <w:color w:val="2E75B6"/>
        </w:rPr>
        <w:t>Example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CAF</w:t>
        <w:br/>
        <w:t xml:space="preserve"> |</w:t>
        <w:br/>
        <w:t xml:space="preserve"> +----&gt; A2</w:t>
        <w:br/>
        <w:t xml:space="preserve"> |</w:t>
        <w:br/>
        <w:t xml:space="preserve"> +----&gt; Fraud Verification</w:t>
        <w:br/>
        <w:t xml:space="preserve"> |</w:t>
        <w:br/>
        <w:t xml:space="preserve"> +----&gt; Premium Approval</w:t>
      </w:r>
    </w:p>
    <w:p>
      <w:pPr>
        <w:spacing w:before="0" w:after="80"/>
      </w:pPr>
      <w:r>
        <w:t>All can run simultaneously.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Benefits</w:t>
      </w:r>
    </w:p>
    <w:p>
      <w:pPr>
        <w:spacing w:before="0" w:after="80"/>
      </w:pPr>
      <w:r>
        <w:t>Reduced turnaround time.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43. Join Operations</w:t>
      </w:r>
    </w:p>
    <w:p>
      <w:pPr>
        <w:spacing w:before="0" w:after="80"/>
      </w:pPr>
      <w:r>
        <w:t>Example: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A2 Completed</w:t>
        <w:br/>
        <w:br/>
        <w:t>Fraud Completed</w:t>
        <w:br/>
        <w:br/>
        <w:t>Premium Completed</w:t>
      </w:r>
    </w:p>
    <w:p>
      <w:pPr>
        <w:spacing w:before="0" w:after="80"/>
      </w:pPr>
      <w:r>
        <w:t>Only then: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Activation</w:t>
      </w:r>
    </w:p>
    <w:p>
      <w:pPr>
        <w:spacing w:before="0" w:after="80"/>
      </w:pPr>
      <w:r>
        <w:t>becomes available.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44. Why This Architecture Was Chosen</w:t>
      </w:r>
    </w:p>
    <w:p>
      <w:pPr>
        <w:spacing w:before="0" w:after="80"/>
      </w:pPr>
      <w:r>
        <w:t>Alternative: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Hardcoded Java Flows</w:t>
      </w:r>
    </w:p>
    <w:p>
      <w:pPr>
        <w:spacing w:before="0" w:after="80"/>
      </w:pPr>
      <w:r>
        <w:t>Rejected because:</w:t>
      </w:r>
    </w:p>
    <w:p>
      <w:pPr>
        <w:pStyle w:val="ListBullet"/>
        <w:spacing w:before="0" w:after="60"/>
      </w:pPr>
      <w:r>
        <w:t>Requires deployments</w:t>
      </w:r>
    </w:p>
    <w:p>
      <w:pPr>
        <w:pStyle w:val="ListBullet"/>
        <w:spacing w:before="0" w:after="60"/>
      </w:pPr>
      <w:r>
        <w:t>Difficult maintenance</w:t>
      </w:r>
    </w:p>
    <w:p>
      <w:pPr>
        <w:pStyle w:val="ListBullet"/>
        <w:spacing w:before="0" w:after="60"/>
      </w:pPr>
      <w:r>
        <w:t>Poor business agility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Alternative: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Pure Drools</w:t>
      </w:r>
    </w:p>
    <w:p>
      <w:pPr>
        <w:spacing w:before="0" w:after="80"/>
      </w:pPr>
      <w:r>
        <w:t>Rejected because:</w:t>
      </w:r>
    </w:p>
    <w:p>
      <w:pPr>
        <w:pStyle w:val="ListBullet"/>
        <w:spacing w:before="0" w:after="60"/>
      </w:pPr>
      <w:r>
        <w:t>Weak orchestration</w:t>
      </w:r>
    </w:p>
    <w:p>
      <w:pPr>
        <w:pStyle w:val="ListBullet"/>
        <w:spacing w:before="0" w:after="60"/>
      </w:pPr>
      <w:r>
        <w:t>No bucket lifecycle</w:t>
      </w:r>
    </w:p>
    <w:p>
      <w:pPr>
        <w:pStyle w:val="ListBullet"/>
        <w:spacing w:before="0" w:after="60"/>
      </w:pPr>
      <w:r>
        <w:t>No DAG execution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Alternative: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Pure State Machine</w:t>
      </w:r>
    </w:p>
    <w:p>
      <w:pPr>
        <w:spacing w:before="0" w:after="80"/>
      </w:pPr>
      <w:r>
        <w:t>Rejected because:</w:t>
      </w:r>
    </w:p>
    <w:p>
      <w:pPr>
        <w:pStyle w:val="ListBullet"/>
        <w:spacing w:before="0" w:after="60"/>
      </w:pPr>
      <w:r>
        <w:t>Cannot dynamically generate execution graph</w:t>
      </w:r>
    </w:p>
    <w:p>
      <w:pPr>
        <w:spacing w:before="0" w:after="80"/>
      </w:pPr>
      <w:r>
        <w:t>---</w:t>
      </w:r>
    </w:p>
    <w:p>
      <w:pPr>
        <w:spacing w:before="0" w:after="80"/>
      </w:pPr>
      <w:r>
        <w:t>Chosen Design: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Workflow Engine</w:t>
        <w:br/>
        <w:t xml:space="preserve">       +</w:t>
        <w:br/>
        <w:t>Bucket Engine</w:t>
        <w:br/>
        <w:t xml:space="preserve">       +</w:t>
        <w:br/>
        <w:t>Context Engine</w:t>
        <w:br/>
        <w:t xml:space="preserve">       +</w:t>
        <w:br/>
        <w:t>Rule Engine</w:t>
        <w:br/>
        <w:t xml:space="preserve">       +</w:t>
        <w:br/>
        <w:t>Execution Journal</w:t>
      </w:r>
    </w:p>
    <w:p>
      <w:pPr>
        <w:spacing w:before="0" w:after="80"/>
      </w:pPr>
      <w:r>
        <w:t>because it provides:</w:t>
      </w:r>
    </w:p>
    <w:p>
      <w:pPr>
        <w:pStyle w:val="ListBullet"/>
        <w:spacing w:before="0" w:after="60"/>
      </w:pPr>
      <w:r>
        <w:t>Dynamic behavior</w:t>
      </w:r>
    </w:p>
    <w:p>
      <w:pPr>
        <w:pStyle w:val="ListBullet"/>
        <w:spacing w:before="0" w:after="60"/>
      </w:pPr>
      <w:r>
        <w:t>Scalability</w:t>
      </w:r>
    </w:p>
    <w:p>
      <w:pPr>
        <w:pStyle w:val="ListBullet"/>
        <w:spacing w:before="0" w:after="60"/>
      </w:pPr>
      <w:r>
        <w:t>Explainability</w:t>
      </w:r>
    </w:p>
    <w:p>
      <w:pPr>
        <w:pStyle w:val="ListBullet"/>
        <w:spacing w:before="0" w:after="60"/>
      </w:pPr>
      <w:r>
        <w:t>Maintainability</w:t>
      </w:r>
    </w:p>
    <w:p>
      <w:pPr>
        <w:pStyle w:val="ListBullet"/>
        <w:spacing w:before="0" w:after="60"/>
      </w:pPr>
      <w:r>
        <w:t>Business configurability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End of Part 3</w:t>
      </w:r>
    </w:p>
    <w:p>
      <w:pPr>
        <w:spacing w:before="0" w:after="80"/>
      </w:pPr>
      <w:r>
        <w:t>Next Part:</w:t>
      </w:r>
    </w:p>
    <w:p>
      <w:pPr>
        <w:spacing w:before="0" w:after="80"/>
      </w:pPr>
      <w:r>
        <w:t>Part 4 – Persistence Architecture, Database Schema, Execution Journal, Audit Engine, Replay Framework, Transaction Debugger, Explainability Engine, Observability, Metrics, Logging Strategy and Production Support Architecture.</w:t>
      </w:r>
    </w:p>
    <w:p>
      <w:pPr>
        <w:pStyle w:val="Heading1"/>
        <w:spacing w:before="320" w:after="120"/>
      </w:pPr>
      <w:r>
        <w:rPr>
          <w:color w:val="1F4E78"/>
        </w:rPr>
        <w:t>Enterprise Workflow Orchestration &amp; Decision Platform</w:t>
      </w:r>
    </w:p>
    <w:p>
      <w:pPr>
        <w:pStyle w:val="Heading1"/>
        <w:spacing w:before="320" w:after="120"/>
      </w:pPr>
      <w:r>
        <w:rPr>
          <w:color w:val="1F4E78"/>
        </w:rPr>
        <w:t>Engineering Architecture Specification (EAS)</w:t>
      </w:r>
    </w:p>
    <w:p>
      <w:pPr>
        <w:pStyle w:val="Heading1"/>
        <w:spacing w:before="320" w:after="120"/>
      </w:pPr>
      <w:r>
        <w:rPr>
          <w:color w:val="1F4E78"/>
        </w:rPr>
        <w:t>Part 4 – Persistence Architecture, Execution Journal, Audit Engine, Replay Framework, Transaction Debugger, Explainability Engine, Observability and Production Operations</w:t>
      </w:r>
    </w:p>
    <w:p>
      <w:pPr>
        <w:spacing w:before="0" w:after="80"/>
      </w:pPr>
      <w:r>
        <w:t>Version: 1.0</w:t>
      </w:r>
    </w:p>
    <w:p>
      <w:pPr>
        <w:spacing w:before="0" w:after="80"/>
      </w:pPr>
      <w:r>
        <w:t>Author: Architecture Specification</w:t>
      </w:r>
    </w:p>
    <w:p>
      <w:pPr>
        <w:spacing w:before="0" w:after="80"/>
      </w:pPr>
      <w:r>
        <w:t>Status: Draft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45. Observability Philosophy</w:t>
      </w:r>
    </w:p>
    <w:p>
      <w:pPr>
        <w:pStyle w:val="Heading2"/>
        <w:spacing w:before="280" w:after="80"/>
      </w:pPr>
      <w:r>
        <w:rPr>
          <w:color w:val="2E75B6"/>
        </w:rPr>
        <w:t>45.1 Introduction</w:t>
      </w:r>
    </w:p>
    <w:p>
      <w:pPr>
        <w:spacing w:before="0" w:after="80"/>
      </w:pPr>
      <w:r>
        <w:t>For enterprise workflow platforms, execution is not the hardest problem.</w:t>
      </w:r>
    </w:p>
    <w:p>
      <w:pPr>
        <w:spacing w:before="0" w:after="80"/>
      </w:pPr>
      <w:r>
        <w:t>The hardest problem is answering: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Why did this happen?</w:t>
      </w:r>
    </w:p>
    <w:p>
      <w:pPr>
        <w:spacing w:before="0" w:after="80"/>
      </w:pPr>
      <w:r>
        <w:t>Examples: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Why was A2 bucket created?</w:t>
        <w:br/>
        <w:br/>
        <w:t>Why was OBCC skipped?</w:t>
        <w:br/>
        <w:br/>
        <w:t>Why did activation fail?</w:t>
        <w:br/>
        <w:br/>
        <w:t>Why did workflow terminate?</w:t>
        <w:br/>
        <w:br/>
        <w:t>Why did fraud verification trigger?</w:t>
        <w:br/>
        <w:br/>
        <w:t>Which API response caused the decision?</w:t>
        <w:br/>
        <w:br/>
        <w:t>Which workflow version processed this CAF?</w:t>
        <w:br/>
        <w:br/>
        <w:t>Which rule evaluated to TRUE?</w:t>
      </w:r>
    </w:p>
    <w:p>
      <w:pPr>
        <w:spacing w:before="0" w:after="80"/>
      </w:pPr>
      <w:r>
        <w:t>Traditional enterprise systems often fail because they cannot answer these questions quickly.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45.2 Design Goal</w:t>
      </w:r>
    </w:p>
    <w:p>
      <w:pPr>
        <w:spacing w:before="0" w:after="80"/>
      </w:pPr>
      <w:r>
        <w:t>The platform must provide complete execution visibility.</w:t>
      </w:r>
    </w:p>
    <w:p>
      <w:pPr>
        <w:spacing w:before="0" w:after="80"/>
      </w:pPr>
      <w:r>
        <w:t>Every business decision must be explainable.</w:t>
      </w:r>
    </w:p>
    <w:p>
      <w:pPr>
        <w:spacing w:before="0" w:after="80"/>
      </w:pPr>
      <w:r>
        <w:t>Every execution path must be traceable.</w:t>
      </w:r>
    </w:p>
    <w:p>
      <w:pPr>
        <w:spacing w:before="0" w:after="80"/>
      </w:pPr>
      <w:r>
        <w:t>Every workflow must be reproducible.</w:t>
      </w:r>
    </w:p>
    <w:p>
      <w:pPr>
        <w:spacing w:before="0" w:after="80"/>
      </w:pPr>
      <w:r>
        <w:t>Every transaction must be debuggable.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45.3 Core Principle</w:t>
      </w:r>
    </w:p>
    <w:p>
      <w:pPr>
        <w:spacing w:before="0" w:after="80"/>
      </w:pPr>
      <w:r>
        <w:t>The debugger is not an afterthought.</w:t>
      </w:r>
    </w:p>
    <w:p>
      <w:pPr>
        <w:spacing w:before="0" w:after="80"/>
      </w:pPr>
      <w:r>
        <w:t>The debugger is a first-class subsystem.</w:t>
      </w:r>
    </w:p>
    <w:p>
      <w:pPr>
        <w:spacing w:before="0" w:after="80"/>
      </w:pPr>
      <w:r>
        <w:t>Architecture: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Workflow Runtime</w:t>
        <w:br/>
        <w:t xml:space="preserve">        |</w:t>
        <w:br/>
        <w:t xml:space="preserve">        +------ Execution Journal</w:t>
        <w:br/>
        <w:t xml:space="preserve">        |</w:t>
        <w:br/>
        <w:t xml:space="preserve">        +------ Audit Engine</w:t>
        <w:br/>
        <w:t xml:space="preserve">        |</w:t>
        <w:br/>
        <w:t xml:space="preserve">        +------ Replay Engine</w:t>
        <w:br/>
        <w:t xml:space="preserve">        |</w:t>
        <w:br/>
        <w:t xml:space="preserve">        +------ Explainability Engine</w:t>
        <w:br/>
        <w:t xml:space="preserve">        |</w:t>
        <w:br/>
        <w:t xml:space="preserve">        +------ Visual Debugger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46. Deferred In-Memory Task Persistence &amp; Database Schema</w:t>
      </w:r>
    </w:p>
    <w:p>
      <w:pPr>
        <w:pStyle w:val="Heading2"/>
        <w:spacing w:before="280" w:after="80"/>
      </w:pPr>
      <w:r>
        <w:rPr>
          <w:color w:val="2E75B6"/>
        </w:rPr>
        <w:t xml:space="preserve">46.1 </w:t>
      </w:r>
      <w:r>
        <w:rPr>
          <w:rFonts w:ascii="Consolas" w:hAnsi="Consolas"/>
          <w:color w:val="2E75B6"/>
          <w:sz w:val="19"/>
        </w:rPr>
        <w:t>TaskRecorder</w:t>
      </w:r>
      <w:r>
        <w:rPr>
          <w:color w:val="2E75B6"/>
        </w:rPr>
        <w:t xml:space="preserve"> Deferred In-Memory Batch Persistence</w:t>
      </w:r>
    </w:p>
    <w:p>
      <w:pPr>
        <w:spacing w:before="0" w:after="80"/>
      </w:pPr>
      <w:r>
        <w:t>To achieve high concurrent throughput and eliminate HikariCP database pool connection locks during traversal, task instance state transitions are not written to the database step-by-step.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 xml:space="preserve">         +-------------------------------------------------------------+</w:t>
        <w:br/>
        <w:t xml:space="preserve">         |                     GraphTraversalEngine                    |</w:t>
        <w:br/>
        <w:t xml:space="preserve">         |  - Step 1: Execute Node A -&gt; TaskRecorder.recordTask(...)   |</w:t>
        <w:br/>
        <w:t xml:space="preserve">         |  - Step 2: Evaluate Rule  -&gt; $0 ms RAM Context Lookup      |</w:t>
        <w:br/>
        <w:t xml:space="preserve">         |  - Step 3: Execute Node B -&gt; TaskRecorder.recordTask(...)   |</w:t>
        <w:br/>
        <w:t xml:space="preserve">         +------------------------------+------------------------------+</w:t>
        <w:br/>
        <w:t xml:space="preserve">                                        |</w:t>
        <w:br/>
        <w:t xml:space="preserve">                                        | Traversal Boundary</w:t>
        <w:br/>
        <w:t xml:space="preserve">                                        | (COMPLETED / WAITING / FAILED)</w:t>
        <w:br/>
        <w:t xml:space="preserve">                                        v</w:t>
        <w:br/>
        <w:t xml:space="preserve">         +-------------------------------------------------------------+</w:t>
        <w:br/>
        <w:t xml:space="preserve">         |                 TaskRecorder.flushPendingTasks()             |</w:t>
        <w:br/>
        <w:t xml:space="preserve">         |                 - Single JDBC Batch INSERT / UPDATE         |</w:t>
        <w:br/>
        <w:t xml:space="preserve">         |                 - HikariCP Connection Lock Duration: &lt; 1 ms |</w:t>
        <w:br/>
        <w:t xml:space="preserve">         +-------------------------------------------------------------+</w:t>
      </w:r>
    </w:p>
    <w:p>
      <w:pPr>
        <w:spacing w:before="0" w:after="80"/>
      </w:pPr>
      <w:r>
        <w:t>Key Architecture Characteristics:</w:t>
      </w:r>
    </w:p>
    <w:p>
      <w:pPr>
        <w:pStyle w:val="ListBullet"/>
        <w:spacing w:before="0" w:after="60"/>
      </w:pPr>
      <w:r>
        <w:rPr>
          <w:b/>
        </w:rPr>
        <w:t>In-Memory Accumulation</w:t>
      </w:r>
      <w:r>
        <w:t xml:space="preserve">: Collects </w:t>
      </w:r>
      <w:r>
        <w:rPr>
          <w:rFonts w:ascii="Consolas" w:hAnsi="Consolas"/>
          <w:color w:val="C50F1F"/>
          <w:sz w:val="19"/>
        </w:rPr>
        <w:t>TaskInstance</w:t>
      </w:r>
      <w:r>
        <w:t xml:space="preserve"> state transitions (</w:t>
      </w:r>
      <w:r>
        <w:rPr>
          <w:rFonts w:ascii="Consolas" w:hAnsi="Consolas"/>
          <w:color w:val="C50F1F"/>
          <w:sz w:val="19"/>
        </w:rPr>
        <w:t>RUNNING</w:t>
      </w:r>
      <w:r>
        <w:t xml:space="preserve"> $\rightarrow$ </w:t>
      </w:r>
      <w:r>
        <w:rPr>
          <w:rFonts w:ascii="Consolas" w:hAnsi="Consolas"/>
          <w:color w:val="C50F1F"/>
          <w:sz w:val="19"/>
        </w:rPr>
        <w:t>COMPLETED</w:t>
      </w:r>
      <w:r>
        <w:t xml:space="preserve"> / </w:t>
      </w:r>
      <w:r>
        <w:rPr>
          <w:rFonts w:ascii="Consolas" w:hAnsi="Consolas"/>
          <w:color w:val="C50F1F"/>
          <w:sz w:val="19"/>
        </w:rPr>
        <w:t>FAILED</w:t>
      </w:r>
      <w:r>
        <w:t xml:space="preserve">) inside </w:t>
      </w:r>
      <w:r>
        <w:rPr>
          <w:rFonts w:ascii="Consolas" w:hAnsi="Consolas"/>
          <w:color w:val="C50F1F"/>
          <w:sz w:val="19"/>
        </w:rPr>
        <w:t>TraversalContext.inMemoryTasks</w:t>
      </w:r>
      <w:r>
        <w:t>.</w:t>
      </w:r>
    </w:p>
    <w:p>
      <w:pPr>
        <w:pStyle w:val="ListBullet"/>
        <w:spacing w:before="0" w:after="60"/>
      </w:pPr>
      <w:r>
        <w:rPr>
          <w:b/>
        </w:rPr>
        <w:t>Read-Your-Own-Writes</w:t>
      </w:r>
      <w:r>
        <w:t>: Downstream nodes (</w:t>
      </w:r>
      <w:r>
        <w:rPr>
          <w:rFonts w:ascii="Consolas" w:hAnsi="Consolas"/>
          <w:color w:val="C50F1F"/>
          <w:sz w:val="19"/>
        </w:rPr>
        <w:t>JOIN</w:t>
      </w:r>
      <w:r>
        <w:t xml:space="preserve">, SpEL rule evaluation) resolve prior step outputs from </w:t>
      </w:r>
      <w:r>
        <w:rPr>
          <w:rFonts w:ascii="Consolas" w:hAnsi="Consolas"/>
          <w:color w:val="C50F1F"/>
          <w:sz w:val="19"/>
        </w:rPr>
        <w:t>TraversalContext.inMemoryTasks</w:t>
      </w:r>
      <w:r>
        <w:t xml:space="preserve"> with $0\text{ ms}$ RAM lookups.</w:t>
      </w:r>
    </w:p>
    <w:p>
      <w:pPr>
        <w:pStyle w:val="ListBullet"/>
        <w:spacing w:before="0" w:after="60"/>
      </w:pPr>
      <w:r>
        <w:rPr>
          <w:b/>
        </w:rPr>
        <w:t>Single Batch DB Flush</w:t>
      </w:r>
      <w:r>
        <w:t>: At traversal boundaries (</w:t>
      </w:r>
      <w:r>
        <w:rPr>
          <w:rFonts w:ascii="Consolas" w:hAnsi="Consolas"/>
          <w:color w:val="C50F1F"/>
          <w:sz w:val="19"/>
        </w:rPr>
        <w:t>COMPLETED</w:t>
      </w:r>
      <w:r>
        <w:t xml:space="preserve">, suspension </w:t>
      </w:r>
      <w:r>
        <w:rPr>
          <w:rFonts w:ascii="Consolas" w:hAnsi="Consolas"/>
          <w:color w:val="C50F1F"/>
          <w:sz w:val="19"/>
        </w:rPr>
        <w:t>WAITING</w:t>
      </w:r>
      <w:r>
        <w:t xml:space="preserve">, or </w:t>
      </w:r>
      <w:r>
        <w:rPr>
          <w:rFonts w:ascii="Consolas" w:hAnsi="Consolas"/>
          <w:color w:val="C50F1F"/>
          <w:sz w:val="19"/>
        </w:rPr>
        <w:t>FAILED</w:t>
      </w:r>
      <w:r>
        <w:t xml:space="preserve">), </w:t>
      </w:r>
      <w:r>
        <w:rPr>
          <w:rFonts w:ascii="Consolas" w:hAnsi="Consolas"/>
          <w:color w:val="C50F1F"/>
          <w:sz w:val="19"/>
        </w:rPr>
        <w:t>TaskRecorder.flushPendingTasks(instanceId)</w:t>
      </w:r>
      <w:r>
        <w:t xml:space="preserve"> saves all accumulated tasks in a single </w:t>
      </w:r>
      <w:r>
        <w:rPr>
          <w:rFonts w:ascii="Consolas" w:hAnsi="Consolas"/>
          <w:color w:val="C50F1F"/>
          <w:sz w:val="19"/>
        </w:rPr>
        <w:t>saveAll()</w:t>
      </w:r>
      <w:r>
        <w:t xml:space="preserve"> batch, eliminating $2N$ per-step SQL roundtrips and database connection locks.</w:t>
      </w:r>
    </w:p>
    <w:p>
      <w:pPr>
        <w:spacing w:before="0" w:after="80"/>
      </w:pPr>
      <w:r>
        <w:t>---</w:t>
      </w:r>
    </w:p>
    <w:p>
      <w:pPr>
        <w:pStyle w:val="Heading1"/>
        <w:spacing w:before="320" w:after="120"/>
      </w:pPr>
      <w:r>
        <w:rPr>
          <w:color w:val="1F4E78"/>
        </w:rPr>
        <w:t>47. Database Schema Specifications</w:t>
      </w:r>
    </w:p>
    <w:p>
      <w:pPr>
        <w:pStyle w:val="Heading2"/>
        <w:spacing w:before="280" w:after="80"/>
      </w:pPr>
      <w:r>
        <w:rPr>
          <w:color w:val="2E75B6"/>
        </w:rPr>
        <w:t xml:space="preserve">47.1 </w:t>
      </w:r>
      <w:r>
        <w:rPr>
          <w:rFonts w:ascii="Consolas" w:hAnsi="Consolas"/>
          <w:color w:val="2E75B6"/>
          <w:sz w:val="19"/>
        </w:rPr>
        <w:t>WORKFLOW_INSTANCE</w:t>
      </w:r>
      <w:r>
        <w:rPr>
          <w:color w:val="2E75B6"/>
        </w:rPr>
        <w:t xml:space="preserve"> Table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CREATE TABLE workflow_instance (</w:t>
        <w:br/>
        <w:t xml:space="preserve">    id VARCHAR(255) PRIMARY KEY,</w:t>
        <w:br/>
        <w:t xml:space="preserve">    workflow_definition_id VARCHAR(255) NOT NULL,</w:t>
        <w:br/>
        <w:t xml:space="preserve">    workflow_version_id VARCHAR(255) NOT NULL,</w:t>
        <w:br/>
        <w:t xml:space="preserve">    business_key VARCHAR(255) NOT NULL, -- e.g. CAF_ID or MSISDN</w:t>
        <w:br/>
        <w:t xml:space="preserve">    status VARCHAR(50) NOT NULL,       -- RUNNING, WAITING, COMPLETED, FAILED</w:t>
        <w:br/>
        <w:t xml:space="preserve">    serialized_context CLOB,           -- JSON execution context</w:t>
        <w:br/>
        <w:t xml:space="preserve">    runtime_graph CLOB,                -- Active frontier state JSON</w:t>
        <w:br/>
        <w:t xml:space="preserve">    opt_lock_version BIGINT DEFAULT 0, -- JPA @Version Optimistic Locking Column</w:t>
        <w:br/>
        <w:t xml:space="preserve">    created_at TIMESTAMP NOT NULL,</w:t>
        <w:br/>
        <w:t xml:space="preserve">    updated_at TIMESTAMP NOT NULL</w:t>
        <w:br/>
        <w:t>);</w:t>
        <w:br/>
        <w:t>CREATE INDEX idx_wf_inst_biz_key ON workflow_instance(business_key);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 xml:space="preserve">47.2 </w:t>
      </w:r>
      <w:r>
        <w:rPr>
          <w:rFonts w:ascii="Consolas" w:hAnsi="Consolas"/>
          <w:color w:val="2E75B6"/>
          <w:sz w:val="19"/>
        </w:rPr>
        <w:t>TASK_INSTANCE</w:t>
      </w:r>
      <w:r>
        <w:rPr>
          <w:color w:val="2E75B6"/>
        </w:rPr>
        <w:t xml:space="preserve"> Table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CREATE TABLE task_instance (</w:t>
        <w:br/>
        <w:t xml:space="preserve">    id VARCHAR(255) PRIMARY KEY,</w:t>
        <w:br/>
        <w:t xml:space="preserve">    workflow_instance_id VARCHAR(255) NOT NULL,</w:t>
        <w:br/>
        <w:t xml:space="preserve">    node_id VARCHAR(255) NOT NULL,</w:t>
        <w:br/>
        <w:t xml:space="preserve">    task_type VARCHAR(50) NOT NULL,    -- SYNC_RULE, COMMAND, ASYNC_WAIT, BUCKET</w:t>
        <w:br/>
        <w:t xml:space="preserve">    label VARCHAR(255),</w:t>
        <w:br/>
        <w:t xml:space="preserve">    status VARCHAR(50) NOT NULL,       -- RUNNING, COMPLETED, FAILED, SUSPENDED</w:t>
        <w:br/>
        <w:t xml:space="preserve">    input_payload CLOB,</w:t>
        <w:br/>
        <w:t xml:space="preserve">    output_payload CLOB,</w:t>
        <w:br/>
        <w:t xml:space="preserve">    started_at TIMESTAMP NOT NULL,</w:t>
        <w:br/>
        <w:t xml:space="preserve">    completed_at TIMESTAMP</w:t>
        <w:br/>
        <w:t>);</w:t>
        <w:br/>
        <w:t>CREATE INDEX idx_task_inst_wf_id ON task_instance(workflow_instance_id);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 xml:space="preserve">47.3 </w:t>
      </w:r>
      <w:r>
        <w:rPr>
          <w:rFonts w:ascii="Consolas" w:hAnsi="Consolas"/>
          <w:color w:val="2E75B6"/>
          <w:sz w:val="19"/>
        </w:rPr>
        <w:t>EVENT_SUBSCRIPTION</w:t>
      </w:r>
      <w:r>
        <w:rPr>
          <w:color w:val="2E75B6"/>
        </w:rPr>
        <w:t xml:space="preserve"> Table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CREATE TABLE event_subscription (</w:t>
        <w:br/>
        <w:t xml:space="preserve">    id VARCHAR(255) PRIMARY KEY,</w:t>
        <w:br/>
        <w:t xml:space="preserve">    business_key VARCHAR(255) NOT NULL,  -- Correlated Business Key (e.g. CAF_ID)</w:t>
        <w:br/>
        <w:t xml:space="preserve">    event_type VARCHAR(255) NOT NULL,    -- e.g. PAYMENT_RECEIVED, COMMAND_RESUME_cmd1</w:t>
        <w:br/>
        <w:t xml:space="preserve">    filter_attributes CLOB,              -- JSON key-value filters</w:t>
        <w:br/>
        <w:t xml:space="preserve">    target_node_id VARCHAR(255) NOT NULL,</w:t>
        <w:br/>
        <w:t xml:space="preserve">    status VARCHAR(50) NOT NULL,         -- ACTIVE, FULFILLED, CANCELLED</w:t>
        <w:br/>
        <w:t xml:space="preserve">    created_at TIMESTAMP NOT NULL</w:t>
        <w:br/>
        <w:t>);</w:t>
        <w:br/>
        <w:t>CREATE INDEX idx_event_sub_lookup ON event_subscription(business_key, event_type, status);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47.4 Decoupled High-Churn Logs (</w:t>
      </w:r>
      <w:r>
        <w:rPr>
          <w:rFonts w:ascii="Consolas" w:hAnsi="Consolas"/>
          <w:color w:val="2E75B6"/>
          <w:sz w:val="19"/>
        </w:rPr>
        <w:t>EXECUTION_LOG</w:t>
      </w:r>
      <w:r>
        <w:rPr>
          <w:color w:val="2E75B6"/>
        </w:rPr>
        <w:t xml:space="preserve"> &amp; </w:t>
      </w:r>
      <w:r>
        <w:rPr>
          <w:rFonts w:ascii="Consolas" w:hAnsi="Consolas"/>
          <w:color w:val="2E75B6"/>
          <w:sz w:val="19"/>
        </w:rPr>
        <w:t>REVERT_STATUS</w:t>
      </w:r>
      <w:r>
        <w:rPr>
          <w:color w:val="2E75B6"/>
        </w:rPr>
        <w:t>)</w:t>
      </w:r>
    </w:p>
    <w:p>
      <w:pPr>
        <w:spacing w:before="0" w:after="80"/>
      </w:pPr>
      <w:r>
        <w:t xml:space="preserve">To eliminate foreign key database locks and cascading Hibernate locks during high-throughput traversals, execution logs store parent String IDs directly without </w:t>
      </w:r>
      <w:r>
        <w:rPr>
          <w:rFonts w:ascii="Consolas" w:hAnsi="Consolas"/>
          <w:color w:val="C50F1F"/>
          <w:sz w:val="19"/>
        </w:rPr>
        <w:t>@ManyToOne</w:t>
      </w:r>
      <w:r>
        <w:t xml:space="preserve"> foreign key constraints: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CREATE TABLE execution_log (</w:t>
        <w:br/>
        <w:t xml:space="preserve">    id VARCHAR(255) PRIMARY KEY,</w:t>
        <w:br/>
        <w:t xml:space="preserve">    instance_id VARCHAR(255) NOT NULL, -- Decoupled String ID reference</w:t>
        <w:br/>
        <w:t xml:space="preserve">    node_id VARCHAR(255) NOT NULL,</w:t>
        <w:br/>
        <w:t xml:space="preserve">    step_type VARCHAR(50) NOT NULL,</w:t>
        <w:br/>
        <w:t xml:space="preserve">    status VARCHAR(50) NOT NULL,</w:t>
        <w:br/>
        <w:t xml:space="preserve">    details CLOB,</w:t>
        <w:br/>
        <w:t xml:space="preserve">    timestamp TIMESTAMP NOT NULL</w:t>
        <w:br/>
        <w:t>);</w:t>
        <w:br/>
        <w:br/>
        <w:t>CREATE TABLE revert_status (</w:t>
        <w:br/>
        <w:t xml:space="preserve">    id VARCHAR(255) PRIMARY KEY,</w:t>
        <w:br/>
        <w:t xml:space="preserve">    workflow_instance_id VARCHAR(255) NOT NULL, -- Decoupled String ID reference</w:t>
        <w:br/>
        <w:t xml:space="preserve">    node_id VARCHAR(255) NOT NULL,</w:t>
        <w:br/>
        <w:t xml:space="preserve">    revert_state VARCHAR(50) NOT NULL,</w:t>
        <w:br/>
        <w:t xml:space="preserve">    updated_at TIMESTAMP NOT NULL</w:t>
        <w:br/>
        <w:t>);</w:t>
      </w:r>
    </w:p>
    <w:p>
      <w:pPr>
        <w:spacing w:before="0" w:after="80"/>
      </w:pPr>
      <w:r>
        <w:t>"ageOnNetwork":220,</w:t>
      </w:r>
    </w:p>
    <w:p>
      <w:pPr>
        <w:spacing w:before="0" w:after="80"/>
      </w:pPr>
      <w:r>
        <w:t>"arpu":350</w:t>
      </w:r>
    </w:p>
    <w:p>
      <w:pPr>
        <w:spacing w:before="0" w:after="80"/>
      </w:pPr>
      <w:r>
        <w:t>}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49.2 Context Table</w:t>
        <w:br/>
      </w:r>
    </w:p>
    <w:p>
      <w:pPr>
        <w:spacing w:before="0" w:after="80"/>
      </w:pPr>
      <w:r>
        <w:t>WORKFLOW_CONTEXT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Columns:</w:t>
        <w:br/>
      </w:r>
    </w:p>
    <w:p>
      <w:pPr>
        <w:spacing w:before="0" w:after="80"/>
      </w:pPr>
      <w:r>
        <w:t>INSTANCE_ID</w:t>
      </w:r>
    </w:p>
    <w:p>
      <w:pPr>
        <w:spacing w:before="0" w:after="80"/>
      </w:pPr>
      <w:r>
        <w:t>CONTEXT_JSON</w:t>
      </w:r>
    </w:p>
    <w:p>
      <w:pPr>
        <w:spacing w:before="0" w:after="80"/>
      </w:pPr>
      <w:r>
        <w:t>LAST_UPDATED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49.3 Snapshot Strategy</w:t>
        <w:br/>
        <w:br/>
        <w:t>Context snapshots should be taken at major milestones.</w:t>
        <w:br/>
        <w:br/>
        <w:t>Examples:</w:t>
        <w:br/>
      </w:r>
    </w:p>
    <w:p>
      <w:pPr>
        <w:spacing w:before="0" w:after="80"/>
      </w:pPr>
      <w:r>
        <w:t>Before Rule Evaluation</w:t>
      </w:r>
    </w:p>
    <w:p>
      <w:pPr>
        <w:spacing w:before="0" w:after="80"/>
      </w:pPr>
      <w:r>
        <w:t>After Rule Evaluation</w:t>
      </w:r>
    </w:p>
    <w:p>
      <w:pPr>
        <w:spacing w:before="0" w:after="80"/>
      </w:pPr>
      <w:r>
        <w:t>Before Bucket Creation</w:t>
      </w:r>
    </w:p>
    <w:p>
      <w:pPr>
        <w:spacing w:before="0" w:after="80"/>
      </w:pPr>
      <w:r>
        <w:t>After Bucket Completion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Benefits:</w:t>
        <w:br/>
      </w:r>
    </w:p>
    <w:p>
      <w:pPr>
        <w:spacing w:before="0" w:after="80"/>
      </w:pPr>
      <w:r>
        <w:t>Replay</w:t>
      </w:r>
    </w:p>
    <w:p>
      <w:pPr>
        <w:spacing w:before="0" w:after="80"/>
      </w:pPr>
      <w:r>
        <w:t>Debugging</w:t>
      </w:r>
    </w:p>
    <w:p>
      <w:pPr>
        <w:spacing w:before="0" w:after="80"/>
      </w:pPr>
      <w:r>
        <w:t>Audit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50. Bucket Persistence</w:t>
        <w:br/>
        <w:br/>
        <w:t>## 50.1 Bucket Instance Table</w:t>
        <w:br/>
      </w:r>
    </w:p>
    <w:p>
      <w:pPr>
        <w:spacing w:before="0" w:after="80"/>
      </w:pPr>
      <w:r>
        <w:t>BUCKET_INSTANCE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Columns:</w:t>
        <w:br/>
      </w:r>
    </w:p>
    <w:p>
      <w:pPr>
        <w:spacing w:before="0" w:after="80"/>
      </w:pPr>
      <w:r>
        <w:t>BUCKET_ID</w:t>
      </w:r>
    </w:p>
    <w:p>
      <w:pPr>
        <w:spacing w:before="0" w:after="80"/>
      </w:pPr>
      <w:r>
        <w:t>INSTANCE_ID</w:t>
      </w:r>
    </w:p>
    <w:p>
      <w:pPr>
        <w:spacing w:before="0" w:after="80"/>
      </w:pPr>
      <w:r>
        <w:t>BUCKET_NAME</w:t>
      </w:r>
    </w:p>
    <w:p>
      <w:pPr>
        <w:spacing w:before="0" w:after="80"/>
      </w:pPr>
      <w:r>
        <w:t>STATUS</w:t>
      </w:r>
    </w:p>
    <w:p>
      <w:pPr>
        <w:spacing w:before="0" w:after="80"/>
      </w:pPr>
      <w:r>
        <w:t>OWNER</w:t>
      </w:r>
    </w:p>
    <w:p>
      <w:pPr>
        <w:spacing w:before="0" w:after="80"/>
      </w:pPr>
      <w:r>
        <w:t>CREATED_TIME</w:t>
      </w:r>
    </w:p>
    <w:p>
      <w:pPr>
        <w:spacing w:before="0" w:after="80"/>
      </w:pPr>
      <w:r>
        <w:t>COMPLETED_TIME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50.2 Dependency Table</w:t>
        <w:br/>
      </w:r>
    </w:p>
    <w:p>
      <w:pPr>
        <w:spacing w:before="0" w:after="80"/>
      </w:pPr>
      <w:r>
        <w:t>BUCKET_DEPENDENCY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Columns:</w:t>
        <w:br/>
      </w:r>
    </w:p>
    <w:p>
      <w:pPr>
        <w:spacing w:before="0" w:after="80"/>
      </w:pPr>
      <w:r>
        <w:t>PARENT_BUCKET</w:t>
      </w:r>
    </w:p>
    <w:p>
      <w:pPr>
        <w:spacing w:before="0" w:after="80"/>
      </w:pPr>
      <w:r>
        <w:t>CHILD_BUCKET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51. Execution Journal</w:t>
        <w:br/>
        <w:br/>
        <w:t>## 51.1 Purpose</w:t>
        <w:br/>
        <w:br/>
        <w:t>Execution Journal is the foundation of debugging.</w:t>
        <w:br/>
        <w:br/>
        <w:t>Every meaningful activity becomes an event.</w:t>
        <w:br/>
        <w:br/>
        <w:t>---</w:t>
        <w:br/>
        <w:br/>
        <w:t>## 51.2 Why Traditional Logs Were Rejected</w:t>
        <w:br/>
        <w:br/>
        <w:t>Traditional logs:</w:t>
        <w:br/>
      </w:r>
    </w:p>
    <w:p>
      <w:pPr>
        <w:spacing w:before="0" w:after="80"/>
      </w:pPr>
      <w:r>
        <w:t>INFO Started Workflow</w:t>
      </w:r>
    </w:p>
    <w:p>
      <w:pPr>
        <w:spacing w:before="0" w:after="80"/>
      </w:pPr>
      <w:r>
        <w:t>INFO Rule Executed</w:t>
      </w:r>
    </w:p>
    <w:p>
      <w:pPr>
        <w:spacing w:before="0" w:after="80"/>
      </w:pPr>
      <w:r>
        <w:t>INFO API Called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Problems:</w:t>
        <w:br/>
      </w:r>
    </w:p>
    <w:p>
      <w:pPr>
        <w:spacing w:before="0" w:after="80"/>
      </w:pPr>
      <w:r>
        <w:t>Unstructured</w:t>
      </w:r>
    </w:p>
    <w:p>
      <w:pPr>
        <w:spacing w:before="0" w:after="80"/>
      </w:pPr>
      <w:r>
        <w:t>Difficult To Query</w:t>
      </w:r>
    </w:p>
    <w:p>
      <w:pPr>
        <w:spacing w:before="0" w:after="80"/>
      </w:pPr>
      <w:r>
        <w:t>Difficult To Replay</w:t>
      </w:r>
    </w:p>
    <w:p>
      <w:pPr>
        <w:spacing w:before="0" w:after="80"/>
      </w:pPr>
      <w:r>
        <w:t>Difficult To Visualize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51.3 Chosen Design</w:t>
        <w:br/>
        <w:br/>
        <w:t>Structured Event Journal.</w:t>
        <w:br/>
        <w:br/>
        <w:t>---</w:t>
        <w:br/>
        <w:br/>
        <w:t>Example:</w:t>
        <w:br/>
      </w:r>
    </w:p>
    <w:p>
      <w:pPr>
        <w:spacing w:before="0" w:after="80"/>
      </w:pPr>
      <w:r>
        <w:t>{</w:t>
      </w:r>
    </w:p>
    <w:p>
      <w:pPr>
        <w:spacing w:before="0" w:after="80"/>
      </w:pPr>
      <w:r>
        <w:t>"eventType":"RULE_EVALUATED",</w:t>
      </w:r>
    </w:p>
    <w:p>
      <w:pPr>
        <w:spacing w:before="0" w:after="80"/>
      </w:pPr>
      <w:r>
        <w:t>"rule":"OBCC_RULE",</w:t>
      </w:r>
    </w:p>
    <w:p>
      <w:pPr>
        <w:spacing w:before="0" w:after="80"/>
      </w:pPr>
      <w:r>
        <w:t>"result":true,</w:t>
      </w:r>
    </w:p>
    <w:p>
      <w:pPr>
        <w:spacing w:before="0" w:after="80"/>
      </w:pPr>
      <w:r>
        <w:t>"timestamp":"..."</w:t>
      </w:r>
    </w:p>
    <w:p>
      <w:pPr>
        <w:spacing w:before="0" w:after="80"/>
      </w:pPr>
      <w:r>
        <w:t>}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52. Execution Event Model</w:t>
        <w:br/>
        <w:br/>
        <w:t>## Base Structure</w:t>
        <w:br/>
      </w:r>
    </w:p>
    <w:p>
      <w:pPr>
        <w:spacing w:before="0" w:after="80"/>
      </w:pPr>
      <w:r>
        <w:t>{</w:t>
      </w:r>
    </w:p>
    <w:p>
      <w:pPr>
        <w:spacing w:before="0" w:after="80"/>
      </w:pPr>
      <w:r>
        <w:t>"eventId":"...",</w:t>
      </w:r>
    </w:p>
    <w:p>
      <w:pPr>
        <w:spacing w:before="0" w:after="80"/>
      </w:pPr>
      <w:r>
        <w:t>"instanceId":"...",</w:t>
      </w:r>
    </w:p>
    <w:p>
      <w:pPr>
        <w:spacing w:before="0" w:after="80"/>
      </w:pPr>
      <w:r>
        <w:t>"timestamp":"...",</w:t>
      </w:r>
    </w:p>
    <w:p>
      <w:pPr>
        <w:spacing w:before="0" w:after="80"/>
      </w:pPr>
      <w:r>
        <w:t>"eventType":"..."</w:t>
      </w:r>
    </w:p>
    <w:p>
      <w:pPr>
        <w:spacing w:before="0" w:after="80"/>
      </w:pPr>
      <w:r>
        <w:t>}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53. Event Types</w:t>
        <w:br/>
        <w:br/>
        <w:t>## Workflow Events</w:t>
        <w:br/>
      </w:r>
    </w:p>
    <w:p>
      <w:pPr>
        <w:spacing w:before="0" w:after="80"/>
      </w:pPr>
      <w:r>
        <w:t>WORKFLOW_STARTED</w:t>
      </w:r>
    </w:p>
    <w:p>
      <w:pPr>
        <w:spacing w:before="0" w:after="80"/>
      </w:pPr>
      <w:r>
        <w:t>WORKFLOW_COMPLETED</w:t>
      </w:r>
    </w:p>
    <w:p>
      <w:pPr>
        <w:spacing w:before="0" w:after="80"/>
      </w:pPr>
      <w:r>
        <w:t>WORKFLOW_FAILED</w:t>
      </w:r>
    </w:p>
    <w:p>
      <w:pPr>
        <w:spacing w:before="0" w:after="80"/>
      </w:pPr>
      <w:r>
        <w:t>WORKFLOW_TERMINATED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Context Events</w:t>
        <w:br/>
      </w:r>
    </w:p>
    <w:p>
      <w:pPr>
        <w:spacing w:before="0" w:after="80"/>
      </w:pPr>
      <w:r>
        <w:t>VARIABLE_REQUESTED</w:t>
      </w:r>
    </w:p>
    <w:p>
      <w:pPr>
        <w:spacing w:before="0" w:after="80"/>
      </w:pPr>
      <w:r>
        <w:t>VARIABLE_RESOLVED</w:t>
      </w:r>
    </w:p>
    <w:p>
      <w:pPr>
        <w:spacing w:before="0" w:after="80"/>
      </w:pPr>
      <w:r>
        <w:t>VARIABLE_CACHE_HIT</w:t>
      </w:r>
    </w:p>
    <w:p>
      <w:pPr>
        <w:spacing w:before="0" w:after="80"/>
      </w:pPr>
      <w:r>
        <w:t>VARIABLE_RESOLUTION_FAILED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Rule Events</w:t>
        <w:br/>
      </w:r>
    </w:p>
    <w:p>
      <w:pPr>
        <w:spacing w:before="0" w:after="80"/>
      </w:pPr>
      <w:r>
        <w:t>RULE_ENTERED</w:t>
      </w:r>
    </w:p>
    <w:p>
      <w:pPr>
        <w:spacing w:before="0" w:after="80"/>
      </w:pPr>
      <w:r>
        <w:t>RULE_EVALUATED</w:t>
      </w:r>
    </w:p>
    <w:p>
      <w:pPr>
        <w:spacing w:before="0" w:after="80"/>
      </w:pPr>
      <w:r>
        <w:t>RULE_MATCHED</w:t>
      </w:r>
    </w:p>
    <w:p>
      <w:pPr>
        <w:spacing w:before="0" w:after="80"/>
      </w:pPr>
      <w:r>
        <w:t>RULE_SKIPPED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Bucket Events</w:t>
        <w:br/>
      </w:r>
    </w:p>
    <w:p>
      <w:pPr>
        <w:spacing w:before="0" w:after="80"/>
      </w:pPr>
      <w:r>
        <w:t>BUCKET_CREATED</w:t>
      </w:r>
    </w:p>
    <w:p>
      <w:pPr>
        <w:spacing w:before="0" w:after="80"/>
      </w:pPr>
      <w:r>
        <w:t>BUCKET_READY</w:t>
      </w:r>
    </w:p>
    <w:p>
      <w:pPr>
        <w:spacing w:before="0" w:after="80"/>
      </w:pPr>
      <w:r>
        <w:t>BUCKET_STARTED</w:t>
      </w:r>
    </w:p>
    <w:p>
      <w:pPr>
        <w:spacing w:before="0" w:after="80"/>
      </w:pPr>
      <w:r>
        <w:t>BUCKET_COMPLETED</w:t>
      </w:r>
    </w:p>
    <w:p>
      <w:pPr>
        <w:spacing w:before="0" w:after="80"/>
      </w:pPr>
      <w:r>
        <w:t>BUCKET_FAILED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Integration Events</w:t>
        <w:br/>
      </w:r>
    </w:p>
    <w:p>
      <w:pPr>
        <w:spacing w:before="0" w:after="80"/>
      </w:pPr>
      <w:r>
        <w:t>API_CALLED</w:t>
      </w:r>
    </w:p>
    <w:p>
      <w:pPr>
        <w:spacing w:before="0" w:after="80"/>
      </w:pPr>
      <w:r>
        <w:t>API_RESPONSE</w:t>
      </w:r>
    </w:p>
    <w:p>
      <w:pPr>
        <w:spacing w:before="0" w:after="80"/>
      </w:pPr>
      <w:r>
        <w:t>MQ_REQUEST</w:t>
      </w:r>
    </w:p>
    <w:p>
      <w:pPr>
        <w:spacing w:before="0" w:after="80"/>
      </w:pPr>
      <w:r>
        <w:t>MQ_RESPONSE</w:t>
      </w:r>
    </w:p>
    <w:p>
      <w:pPr>
        <w:spacing w:before="0" w:after="80"/>
      </w:pPr>
      <w:r>
        <w:t>DB_QUERY_EXECUTED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Error Events</w:t>
        <w:br/>
      </w:r>
    </w:p>
    <w:p>
      <w:pPr>
        <w:spacing w:before="0" w:after="80"/>
      </w:pPr>
      <w:r>
        <w:t>EXCEPTION</w:t>
      </w:r>
    </w:p>
    <w:p>
      <w:pPr>
        <w:spacing w:before="0" w:after="80"/>
      </w:pPr>
      <w:r>
        <w:t>TIMEOUT</w:t>
      </w:r>
    </w:p>
    <w:p>
      <w:pPr>
        <w:spacing w:before="0" w:after="80"/>
      </w:pPr>
      <w:r>
        <w:t>RETRY</w:t>
      </w:r>
    </w:p>
    <w:p>
      <w:pPr>
        <w:spacing w:before="0" w:after="80"/>
      </w:pPr>
      <w:r>
        <w:t>CIRCUIT_OPEN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54. Transaction Timeline View</w:t>
        <w:br/>
        <w:br/>
        <w:t>## Objective</w:t>
        <w:br/>
        <w:br/>
        <w:t>Provide a chronological view.</w:t>
        <w:br/>
        <w:br/>
        <w:t>Example:</w:t>
        <w:br/>
      </w:r>
    </w:p>
    <w:p>
      <w:pPr>
        <w:spacing w:before="0" w:after="80"/>
      </w:pPr>
      <w:r>
        <w:t>10:01:00</w:t>
      </w:r>
    </w:p>
    <w:p>
      <w:pPr>
        <w:spacing w:before="0" w:after="80"/>
      </w:pPr>
      <w:r>
        <w:t>Workflow Started</w:t>
      </w:r>
    </w:p>
    <w:p>
      <w:pPr>
        <w:spacing w:before="0" w:after="80"/>
      </w:pPr>
      <w:r>
        <w:t>10:01:01</w:t>
      </w:r>
    </w:p>
    <w:p>
      <w:pPr>
        <w:spacing w:before="0" w:after="80"/>
      </w:pPr>
      <w:r>
        <w:t>Customer Type Resolved</w:t>
      </w:r>
    </w:p>
    <w:p>
      <w:pPr>
        <w:spacing w:before="0" w:after="80"/>
      </w:pPr>
      <w:r>
        <w:t>10:01:03</w:t>
      </w:r>
    </w:p>
    <w:p>
      <w:pPr>
        <w:spacing w:before="0" w:after="80"/>
      </w:pPr>
      <w:r>
        <w:t>Rule Evaluated</w:t>
      </w:r>
    </w:p>
    <w:p>
      <w:pPr>
        <w:spacing w:before="0" w:after="80"/>
      </w:pPr>
      <w:r>
        <w:t>10:01:05</w:t>
      </w:r>
    </w:p>
    <w:p>
      <w:pPr>
        <w:spacing w:before="0" w:after="80"/>
      </w:pPr>
      <w:r>
        <w:t>OBCC Bucket Created</w:t>
      </w:r>
    </w:p>
    <w:p>
      <w:pPr>
        <w:spacing w:before="0" w:after="80"/>
      </w:pPr>
      <w:r>
        <w:t>10:01:08</w:t>
      </w:r>
    </w:p>
    <w:p>
      <w:pPr>
        <w:spacing w:before="0" w:after="80"/>
      </w:pPr>
      <w:r>
        <w:t>Activation Failed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UI Representation</w:t>
        <w:br/>
      </w:r>
    </w:p>
    <w:p>
      <w:pPr>
        <w:spacing w:before="0" w:after="80"/>
      </w:pPr>
      <w:r>
        <w:t>────────────────────</w:t>
      </w:r>
    </w:p>
    <w:p>
      <w:pPr>
        <w:spacing w:before="0" w:after="80"/>
      </w:pPr>
      <w:r>
        <w:t>Workflow Started</w:t>
      </w:r>
    </w:p>
    <w:p>
      <w:pPr>
        <w:spacing w:before="0" w:after="80"/>
      </w:pPr>
      <w:r>
        <w:t>↓</w:t>
      </w:r>
    </w:p>
    <w:p>
      <w:pPr>
        <w:spacing w:before="0" w:after="80"/>
      </w:pPr>
      <w:r>
        <w:t>Customer Type Fetched</w:t>
      </w:r>
    </w:p>
    <w:p>
      <w:pPr>
        <w:spacing w:before="0" w:after="80"/>
      </w:pPr>
      <w:r>
        <w:t>↓</w:t>
      </w:r>
    </w:p>
    <w:p>
      <w:pPr>
        <w:spacing w:before="0" w:after="80"/>
      </w:pPr>
      <w:r>
        <w:t>Rule Evaluated</w:t>
      </w:r>
    </w:p>
    <w:p>
      <w:pPr>
        <w:spacing w:before="0" w:after="80"/>
      </w:pPr>
      <w:r>
        <w:t>↓</w:t>
      </w:r>
    </w:p>
    <w:p>
      <w:pPr>
        <w:spacing w:before="0" w:after="80"/>
      </w:pPr>
      <w:r>
        <w:t>OBCC Bucket Created</w:t>
      </w:r>
    </w:p>
    <w:p>
      <w:pPr>
        <w:spacing w:before="0" w:after="80"/>
      </w:pPr>
      <w:r>
        <w:t>↓</w:t>
      </w:r>
    </w:p>
    <w:p>
      <w:pPr>
        <w:spacing w:before="0" w:after="80"/>
      </w:pPr>
      <w:r>
        <w:t>Activation Failed</w:t>
      </w:r>
    </w:p>
    <w:p>
      <w:pPr>
        <w:spacing w:before="0" w:after="80"/>
      </w:pPr>
      <w:r>
        <w:t>────────────────────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55. Visual Workflow Debugger</w:t>
        <w:br/>
        <w:br/>
        <w:t>## Objective</w:t>
        <w:br/>
        <w:br/>
        <w:t>Display execution directly on workflow graph.</w:t>
        <w:br/>
        <w:br/>
        <w:t>Example:</w:t>
        <w:br/>
      </w:r>
    </w:p>
    <w:p>
      <w:pPr>
        <w:spacing w:before="0" w:after="80"/>
      </w:pPr>
      <w:r>
        <w:t>START           ✓</w:t>
      </w:r>
    </w:p>
    <w:p>
      <w:pPr>
        <w:spacing w:before="0" w:after="80"/>
      </w:pPr>
      <w:r>
        <w:t>Customer Check  ✓</w:t>
      </w:r>
    </w:p>
    <w:p>
      <w:pPr>
        <w:spacing w:before="0" w:after="80"/>
      </w:pPr>
      <w:r>
        <w:t>OBCC Rule       ✓</w:t>
      </w:r>
    </w:p>
    <w:p>
      <w:pPr>
        <w:spacing w:before="0" w:after="80"/>
      </w:pPr>
      <w:r>
        <w:t>OBCC Bucket     ✓</w:t>
      </w:r>
    </w:p>
    <w:p>
      <w:pPr>
        <w:spacing w:before="0" w:after="80"/>
      </w:pPr>
      <w:r>
        <w:t>Activation      ✗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Node Coloring</w:t>
        <w:br/>
        <w:br/>
        <w:t>### Green</w:t>
        <w:br/>
      </w:r>
    </w:p>
    <w:p>
      <w:pPr>
        <w:spacing w:before="0" w:after="80"/>
      </w:pPr>
      <w:r>
        <w:t>Executed Successfully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Yellow</w:t>
        <w:br/>
      </w:r>
    </w:p>
    <w:p>
      <w:pPr>
        <w:spacing w:before="0" w:after="80"/>
      </w:pPr>
      <w:r>
        <w:t>Waiting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Red</w:t>
        <w:br/>
      </w:r>
    </w:p>
    <w:p>
      <w:pPr>
        <w:spacing w:before="0" w:after="80"/>
      </w:pPr>
      <w:r>
        <w:t>Failed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Grey</w:t>
        <w:br/>
      </w:r>
    </w:p>
    <w:p>
      <w:pPr>
        <w:spacing w:before="0" w:after="80"/>
      </w:pPr>
      <w:r>
        <w:t>Not Executed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56. Node Inspection Panel</w:t>
        <w:br/>
        <w:br/>
        <w:t>Clicking a node displays execution details.</w:t>
        <w:br/>
        <w:br/>
        <w:t>Example:</w:t>
        <w:br/>
      </w:r>
    </w:p>
    <w:p>
      <w:pPr>
        <w:spacing w:before="0" w:after="80"/>
      </w:pPr>
      <w:r>
        <w:t>{</w:t>
      </w:r>
    </w:p>
    <w:p>
      <w:pPr>
        <w:spacing w:before="0" w:after="80"/>
      </w:pPr>
      <w:r>
        <w:t>"node":"OBCC_RULE",</w:t>
      </w:r>
    </w:p>
    <w:p>
      <w:pPr>
        <w:spacing w:before="0" w:after="80"/>
      </w:pPr>
      <w:r>
        <w:t>"result":true,</w:t>
      </w:r>
    </w:p>
    <w:p>
      <w:pPr>
        <w:spacing w:before="0" w:after="80"/>
      </w:pPr>
      <w:r>
        <w:t>"duration":15</w:t>
      </w:r>
    </w:p>
    <w:p>
      <w:pPr>
        <w:spacing w:before="0" w:after="80"/>
      </w:pPr>
      <w:r>
        <w:t>}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57. Rule Evaluation Trace</w:t>
        <w:br/>
        <w:br/>
        <w:t>## Problem</w:t>
        <w:br/>
        <w:br/>
        <w:t>Knowing:</w:t>
        <w:br/>
      </w:r>
    </w:p>
    <w:p>
      <w:pPr>
        <w:spacing w:before="0" w:after="80"/>
      </w:pPr>
      <w:r>
        <w:t>Rule Result = FALSE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is not enough.</w:t>
        <w:br/>
        <w:br/>
        <w:t>---</w:t>
        <w:br/>
        <w:br/>
        <w:t>Need:</w:t>
        <w:br/>
      </w:r>
    </w:p>
    <w:p>
      <w:pPr>
        <w:spacing w:before="0" w:after="80"/>
      </w:pPr>
      <w:r>
        <w:t>WHY FALSE?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Example Rule</w:t>
        <w:br/>
      </w:r>
    </w:p>
    <w:p>
      <w:pPr>
        <w:spacing w:before="0" w:after="80"/>
      </w:pPr>
      <w:r>
        <w:t>CustomerType = PREPAID</w:t>
      </w:r>
    </w:p>
    <w:p>
      <w:pPr>
        <w:spacing w:before="0" w:after="80"/>
      </w:pPr>
      <w:r>
        <w:t>AND</w:t>
      </w:r>
    </w:p>
    <w:p>
      <w:pPr>
        <w:spacing w:before="0" w:after="80"/>
      </w:pPr>
      <w:r>
        <w:t>AgeOnNetwork &gt; 180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Trace:</w:t>
        <w:br/>
      </w:r>
    </w:p>
    <w:p>
      <w:pPr>
        <w:spacing w:before="0" w:after="80"/>
      </w:pPr>
      <w:r>
        <w:t>CustomerType = PREPAID</w:t>
      </w:r>
    </w:p>
    <w:p>
      <w:pPr>
        <w:spacing w:before="0" w:after="80"/>
      </w:pPr>
      <w:r>
        <w:t>Result = TRUE</w:t>
      </w:r>
    </w:p>
    <w:p>
      <w:pPr>
        <w:spacing w:before="0" w:after="80"/>
      </w:pPr>
      <w:r>
        <w:t>AgeOnNetwork = 120</w:t>
      </w:r>
    </w:p>
    <w:p>
      <w:pPr>
        <w:spacing w:before="0" w:after="80"/>
      </w:pPr>
      <w:r>
        <w:t>Result = FALSE</w:t>
      </w:r>
    </w:p>
    <w:p>
      <w:pPr>
        <w:spacing w:before="0" w:after="80"/>
      </w:pPr>
      <w:r>
        <w:t>Final Result = FALSE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58. Explainability Engine</w:t>
        <w:br/>
        <w:br/>
        <w:t>## Purpose</w:t>
        <w:br/>
        <w:br/>
        <w:t>Answer business questions.</w:t>
        <w:br/>
        <w:br/>
        <w:t>Examples:</w:t>
        <w:br/>
      </w:r>
    </w:p>
    <w:p>
      <w:pPr>
        <w:spacing w:before="0" w:after="80"/>
      </w:pPr>
      <w:r>
        <w:t>Why was OBCC created?</w:t>
      </w:r>
    </w:p>
    <w:p>
      <w:pPr>
        <w:spacing w:before="0" w:after="80"/>
      </w:pPr>
      <w:r>
        <w:t>Why was A2 skipped?</w:t>
      </w:r>
    </w:p>
    <w:p>
      <w:pPr>
        <w:spacing w:before="0" w:after="80"/>
      </w:pPr>
      <w:r>
        <w:t>Why was activation rejected?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Explainability Model</w:t>
        <w:br/>
        <w:br/>
        <w:t>Every decision stores:</w:t>
        <w:br/>
      </w:r>
    </w:p>
    <w:p>
      <w:pPr>
        <w:spacing w:before="0" w:after="80"/>
      </w:pPr>
      <w:r>
        <w:t>Condition</w:t>
      </w:r>
    </w:p>
    <w:p>
      <w:pPr>
        <w:spacing w:before="0" w:after="80"/>
      </w:pPr>
      <w:r>
        <w:t>Variables</w:t>
      </w:r>
    </w:p>
    <w:p>
      <w:pPr>
        <w:spacing w:before="0" w:after="80"/>
      </w:pPr>
      <w:r>
        <w:t>Evaluation Result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Example:</w:t>
        <w:br/>
      </w:r>
    </w:p>
    <w:p>
      <w:pPr>
        <w:spacing w:before="0" w:after="80"/>
      </w:pPr>
      <w:r>
        <w:t>{</w:t>
      </w:r>
    </w:p>
    <w:p>
      <w:pPr>
        <w:spacing w:before="0" w:after="80"/>
      </w:pPr>
      <w:r>
        <w:t>"decision":"OBCC",</w:t>
      </w:r>
    </w:p>
    <w:p>
      <w:pPr>
        <w:spacing w:before="0" w:after="80"/>
      </w:pPr>
      <w:r>
        <w:t>"condition":"AON &gt; 180",</w:t>
      </w:r>
    </w:p>
    <w:p>
      <w:pPr>
        <w:spacing w:before="0" w:after="80"/>
      </w:pPr>
      <w:r>
        <w:t>"value":220,</w:t>
      </w:r>
    </w:p>
    <w:p>
      <w:pPr>
        <w:spacing w:before="0" w:after="80"/>
      </w:pPr>
      <w:r>
        <w:t>"result":true</w:t>
      </w:r>
    </w:p>
    <w:p>
      <w:pPr>
        <w:spacing w:before="0" w:after="80"/>
      </w:pPr>
      <w:r>
        <w:t>}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59. "Why?" Queries</w:t>
        <w:br/>
        <w:br/>
        <w:t>## Example</w:t>
        <w:br/>
        <w:br/>
        <w:t>Question:</w:t>
        <w:br/>
      </w:r>
    </w:p>
    <w:p>
      <w:pPr>
        <w:spacing w:before="0" w:after="80"/>
      </w:pPr>
      <w:r>
        <w:t>Why was OBCC created?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Response:</w:t>
        <w:br/>
      </w:r>
    </w:p>
    <w:p>
      <w:pPr>
        <w:spacing w:before="0" w:after="80"/>
      </w:pPr>
      <w:r>
        <w:t>Rule:</w:t>
      </w:r>
    </w:p>
    <w:p>
      <w:pPr>
        <w:spacing w:before="0" w:after="80"/>
      </w:pPr>
      <w:r>
        <w:t>OBCC_RULE</w:t>
      </w:r>
    </w:p>
    <w:p>
      <w:pPr>
        <w:spacing w:before="0" w:after="80"/>
      </w:pPr>
      <w:r>
        <w:t>Condition:</w:t>
      </w:r>
    </w:p>
    <w:p>
      <w:pPr>
        <w:spacing w:before="0" w:after="80"/>
      </w:pPr>
      <w:r>
        <w:t>AGE_ON_NETWORK &gt; 180</w:t>
      </w:r>
    </w:p>
    <w:p>
      <w:pPr>
        <w:spacing w:before="0" w:after="80"/>
      </w:pPr>
      <w:r>
        <w:t>Actual Value:</w:t>
      </w:r>
    </w:p>
    <w:p>
      <w:pPr>
        <w:spacing w:before="0" w:after="80"/>
      </w:pPr>
      <w:r>
        <w:t>220</w:t>
      </w:r>
    </w:p>
    <w:p>
      <w:pPr>
        <w:spacing w:before="0" w:after="80"/>
      </w:pPr>
      <w:r>
        <w:t>Result:</w:t>
      </w:r>
    </w:p>
    <w:p>
      <w:pPr>
        <w:spacing w:before="0" w:after="80"/>
      </w:pPr>
      <w:r>
        <w:t>TRUE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60. "Why Not?" Queries</w:t>
        <w:br/>
        <w:br/>
        <w:t>## Example</w:t>
        <w:br/>
        <w:br/>
        <w:t>Question:</w:t>
        <w:br/>
      </w:r>
    </w:p>
    <w:p>
      <w:pPr>
        <w:spacing w:before="0" w:after="80"/>
      </w:pPr>
      <w:r>
        <w:t>Why was Police Verification skipped?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Response:</w:t>
        <w:br/>
      </w:r>
    </w:p>
    <w:p>
      <w:pPr>
        <w:spacing w:before="0" w:after="80"/>
      </w:pPr>
      <w:r>
        <w:t>Rule:</w:t>
      </w:r>
    </w:p>
    <w:p>
      <w:pPr>
        <w:spacing w:before="0" w:after="80"/>
      </w:pPr>
      <w:r>
        <w:t>FOREIGNER_CHECK</w:t>
      </w:r>
    </w:p>
    <w:p>
      <w:pPr>
        <w:spacing w:before="0" w:after="80"/>
      </w:pPr>
      <w:r>
        <w:t>Condition:</w:t>
      </w:r>
    </w:p>
    <w:p>
      <w:pPr>
        <w:spacing w:before="0" w:after="80"/>
      </w:pPr>
      <w:r>
        <w:t>CUSTOMER_TYPE = FOREIGNER</w:t>
      </w:r>
    </w:p>
    <w:p>
      <w:pPr>
        <w:spacing w:before="0" w:after="80"/>
      </w:pPr>
      <w:r>
        <w:t>Actual Value:</w:t>
      </w:r>
    </w:p>
    <w:p>
      <w:pPr>
        <w:spacing w:before="0" w:after="80"/>
      </w:pPr>
      <w:r>
        <w:t>INDIAN</w:t>
      </w:r>
    </w:p>
    <w:p>
      <w:pPr>
        <w:spacing w:before="0" w:after="80"/>
      </w:pPr>
      <w:r>
        <w:t>Result:</w:t>
      </w:r>
    </w:p>
    <w:p>
      <w:pPr>
        <w:spacing w:before="0" w:after="80"/>
      </w:pPr>
      <w:r>
        <w:t>FALSE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61. Context Resolution Trace</w:t>
        <w:br/>
        <w:br/>
        <w:t>## Purpose</w:t>
        <w:br/>
        <w:br/>
        <w:t>Show source of variables.</w:t>
        <w:br/>
        <w:br/>
        <w:t>Example:</w:t>
        <w:br/>
      </w:r>
    </w:p>
    <w:p>
      <w:pPr>
        <w:spacing w:before="0" w:after="80"/>
      </w:pPr>
      <w:r>
        <w:t>AGE_ON_NETWORK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resolved through:</w:t>
        <w:br/>
      </w:r>
    </w:p>
    <w:p>
      <w:pPr>
        <w:spacing w:before="0" w:after="80"/>
      </w:pPr>
      <w:r>
        <w:t>CRM_AON_PROVIDER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Trace:</w:t>
        <w:br/>
      </w:r>
    </w:p>
    <w:p>
      <w:pPr>
        <w:spacing w:before="0" w:after="80"/>
      </w:pPr>
      <w:r>
        <w:t>{</w:t>
      </w:r>
    </w:p>
    <w:p>
      <w:pPr>
        <w:spacing w:before="0" w:after="80"/>
      </w:pPr>
      <w:r>
        <w:t>"variable":"AGE_ON_NETWORK",</w:t>
      </w:r>
    </w:p>
    <w:p>
      <w:pPr>
        <w:spacing w:before="0" w:after="80"/>
      </w:pPr>
      <w:r>
        <w:t>"provider":"CRM_AON_PROVIDER",</w:t>
      </w:r>
    </w:p>
    <w:p>
      <w:pPr>
        <w:spacing w:before="0" w:after="80"/>
      </w:pPr>
      <w:r>
        <w:t>"value":220,</w:t>
      </w:r>
    </w:p>
    <w:p>
      <w:pPr>
        <w:spacing w:before="0" w:after="80"/>
      </w:pPr>
      <w:r>
        <w:t>"durationMs":325,</w:t>
      </w:r>
    </w:p>
    <w:p>
      <w:pPr>
        <w:spacing w:before="0" w:after="80"/>
      </w:pPr>
      <w:r>
        <w:t>"cacheHit":false</w:t>
      </w:r>
    </w:p>
    <w:p>
      <w:pPr>
        <w:spacing w:before="0" w:after="80"/>
      </w:pPr>
      <w:r>
        <w:t>}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62. Integration Debugging</w:t>
        <w:br/>
        <w:br/>
        <w:t>## Objective</w:t>
        <w:br/>
        <w:br/>
        <w:t>Expose integration behavior.</w:t>
        <w:br/>
        <w:br/>
        <w:t>Example:</w:t>
        <w:br/>
      </w:r>
    </w:p>
    <w:p>
      <w:pPr>
        <w:spacing w:before="0" w:after="80"/>
      </w:pPr>
      <w:r>
        <w:t>CRM_AON_PROVIDER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Captured Data:</w:t>
        <w:br/>
      </w:r>
    </w:p>
    <w:p>
      <w:pPr>
        <w:spacing w:before="0" w:after="80"/>
      </w:pPr>
      <w:r>
        <w:t>Start Time</w:t>
      </w:r>
    </w:p>
    <w:p>
      <w:pPr>
        <w:spacing w:before="0" w:after="80"/>
      </w:pPr>
      <w:r>
        <w:t>End Time</w:t>
      </w:r>
    </w:p>
    <w:p>
      <w:pPr>
        <w:spacing w:before="0" w:after="80"/>
      </w:pPr>
      <w:r>
        <w:t>Latency</w:t>
      </w:r>
    </w:p>
    <w:p>
      <w:pPr>
        <w:spacing w:before="0" w:after="80"/>
      </w:pPr>
      <w:r>
        <w:t>Status</w:t>
      </w:r>
    </w:p>
    <w:p>
      <w:pPr>
        <w:spacing w:before="0" w:after="80"/>
      </w:pPr>
      <w:r>
        <w:t>Retry Count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Optional Payload Capture</w:t>
        <w:br/>
        <w:br/>
        <w:t>Configurable.</w:t>
        <w:br/>
      </w:r>
    </w:p>
    <w:p>
      <w:pPr>
        <w:spacing w:before="0" w:after="80"/>
      </w:pPr>
      <w:r>
        <w:t>Capture Request Payload</w:t>
      </w:r>
    </w:p>
    <w:p>
      <w:pPr>
        <w:spacing w:before="0" w:after="80"/>
      </w:pPr>
      <w:r>
        <w:t>Capture Response Payload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Security controls required.</w:t>
        <w:br/>
        <w:br/>
        <w:t>---</w:t>
        <w:br/>
        <w:br/>
        <w:t># 63. Replay Framework</w:t>
        <w:br/>
        <w:br/>
        <w:t>## Objective</w:t>
        <w:br/>
        <w:br/>
        <w:t>Reproduce historical executions.</w:t>
        <w:br/>
        <w:br/>
        <w:t>---</w:t>
        <w:br/>
        <w:br/>
        <w:t>Example:</w:t>
        <w:br/>
      </w:r>
    </w:p>
    <w:p>
      <w:pPr>
        <w:spacing w:before="0" w:after="80"/>
      </w:pPr>
      <w:r>
        <w:t>CAF12345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processed yesterday.</w:t>
        <w:br/>
        <w:br/>
        <w:t>Business reports issue.</w:t>
        <w:br/>
        <w:br/>
        <w:t>---</w:t>
        <w:br/>
        <w:br/>
        <w:t>Investigator clicks:</w:t>
        <w:br/>
      </w:r>
    </w:p>
    <w:p>
      <w:pPr>
        <w:spacing w:before="0" w:after="80"/>
      </w:pPr>
      <w:r>
        <w:t>Replay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Replay loads:</w:t>
        <w:br/>
      </w:r>
    </w:p>
    <w:p>
      <w:pPr>
        <w:spacing w:before="0" w:after="80"/>
      </w:pPr>
      <w:r>
        <w:t>Workflow Version</w:t>
      </w:r>
    </w:p>
    <w:p>
      <w:pPr>
        <w:spacing w:before="0" w:after="80"/>
      </w:pPr>
      <w:r>
        <w:t>Context Snapshot</w:t>
      </w:r>
    </w:p>
    <w:p>
      <w:pPr>
        <w:spacing w:before="0" w:after="80"/>
      </w:pPr>
      <w:r>
        <w:t>Execution Inputs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Then re-runs workflow.</w:t>
        <w:br/>
        <w:br/>
        <w:t>---</w:t>
        <w:br/>
        <w:br/>
        <w:t># 64. Version-Aware Replay</w:t>
        <w:br/>
        <w:br/>
        <w:t>Critical Requirement.</w:t>
        <w:br/>
        <w:br/>
        <w:t>Replay must use:</w:t>
        <w:br/>
      </w:r>
    </w:p>
    <w:p>
      <w:pPr>
        <w:spacing w:before="0" w:after="80"/>
      </w:pPr>
      <w:r>
        <w:t>Original Workflow Version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Not:</w:t>
        <w:br/>
      </w:r>
    </w:p>
    <w:p>
      <w:pPr>
        <w:spacing w:before="0" w:after="80"/>
      </w:pPr>
      <w:r>
        <w:t>Current Workflow Version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Otherwise replay becomes invalid.</w:t>
        <w:br/>
        <w:br/>
        <w:t>---</w:t>
        <w:br/>
        <w:br/>
        <w:t># 65. Audit Engine</w:t>
        <w:br/>
        <w:br/>
        <w:t>## Objective</w:t>
        <w:br/>
        <w:br/>
        <w:t>Provide immutable history.</w:t>
        <w:br/>
        <w:br/>
        <w:t>---</w:t>
        <w:br/>
        <w:br/>
        <w:t>Audit records:</w:t>
        <w:br/>
      </w:r>
    </w:p>
    <w:p>
      <w:pPr>
        <w:spacing w:before="0" w:after="80"/>
      </w:pPr>
      <w:r>
        <w:t>Who Published Workflow?</w:t>
      </w:r>
    </w:p>
    <w:p>
      <w:pPr>
        <w:spacing w:before="0" w:after="80"/>
      </w:pPr>
      <w:r>
        <w:t>Who Modified Workflow?</w:t>
      </w:r>
    </w:p>
    <w:p>
      <w:pPr>
        <w:spacing w:before="0" w:after="80"/>
      </w:pPr>
      <w:r>
        <w:t>Who Approved Workflow?</w:t>
      </w:r>
    </w:p>
    <w:p>
      <w:pPr>
        <w:spacing w:before="0" w:after="80"/>
      </w:pPr>
      <w:r>
        <w:t>Who Triggered Replay?</w:t>
      </w:r>
    </w:p>
    <w:p>
      <w:pPr>
        <w:spacing w:before="0" w:after="80"/>
      </w:pPr>
      <w:r>
        <w:t>Who Completed Bucket?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66. Audit Event Storage</w:t>
        <w:br/>
      </w:r>
    </w:p>
    <w:p>
      <w:pPr>
        <w:spacing w:before="0" w:after="80"/>
      </w:pPr>
      <w:r>
        <w:t>AUDIT_EVENT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Columns:</w:t>
        <w:br/>
      </w:r>
    </w:p>
    <w:p>
      <w:pPr>
        <w:spacing w:before="0" w:after="80"/>
      </w:pPr>
      <w:r>
        <w:t>EVENT_ID</w:t>
      </w:r>
    </w:p>
    <w:p>
      <w:pPr>
        <w:spacing w:before="0" w:after="80"/>
      </w:pPr>
      <w:r>
        <w:t>USER_ID</w:t>
      </w:r>
    </w:p>
    <w:p>
      <w:pPr>
        <w:spacing w:before="0" w:after="80"/>
      </w:pPr>
      <w:r>
        <w:t>ACTION</w:t>
      </w:r>
    </w:p>
    <w:p>
      <w:pPr>
        <w:spacing w:before="0" w:after="80"/>
      </w:pPr>
      <w:r>
        <w:t>ENTITY_TYPE</w:t>
      </w:r>
    </w:p>
    <w:p>
      <w:pPr>
        <w:spacing w:before="0" w:after="80"/>
      </w:pPr>
      <w:r>
        <w:t>ENTITY_ID</w:t>
      </w:r>
    </w:p>
    <w:p>
      <w:pPr>
        <w:spacing w:before="0" w:after="80"/>
      </w:pPr>
      <w:r>
        <w:t>TIMESTAMP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67. Metrics Framework</w:t>
        <w:br/>
        <w:br/>
        <w:t>## Objective</w:t>
        <w:br/>
        <w:br/>
        <w:t>Measure platform health.</w:t>
        <w:br/>
        <w:br/>
        <w:t>---</w:t>
        <w:br/>
        <w:br/>
        <w:t>Metrics:</w:t>
        <w:br/>
      </w:r>
    </w:p>
    <w:p>
      <w:pPr>
        <w:spacing w:before="0" w:after="80"/>
      </w:pPr>
      <w:r>
        <w:t>Workflow Throughput</w:t>
      </w:r>
    </w:p>
    <w:p>
      <w:pPr>
        <w:spacing w:before="0" w:after="80"/>
      </w:pPr>
      <w:r>
        <w:t>Bucket Throughput</w:t>
      </w:r>
    </w:p>
    <w:p>
      <w:pPr>
        <w:spacing w:before="0" w:after="80"/>
      </w:pPr>
      <w:r>
        <w:t>Average Latency</w:t>
      </w:r>
    </w:p>
    <w:p>
      <w:pPr>
        <w:spacing w:before="0" w:after="80"/>
      </w:pPr>
      <w:r>
        <w:t>Error Rate</w:t>
      </w:r>
    </w:p>
    <w:p>
      <w:pPr>
        <w:spacing w:before="0" w:after="80"/>
      </w:pPr>
      <w:r>
        <w:t>API Failures</w:t>
      </w:r>
    </w:p>
    <w:p>
      <w:pPr>
        <w:spacing w:before="0" w:after="80"/>
      </w:pPr>
      <w:r>
        <w:t>Rule Evaluation Time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68. Business Metrics</w:t>
        <w:br/>
        <w:br/>
        <w:t>Examples:</w:t>
        <w:br/>
      </w:r>
    </w:p>
    <w:p>
      <w:pPr>
        <w:spacing w:before="0" w:after="80"/>
      </w:pPr>
      <w:r>
        <w:t>OBCC Created Today</w:t>
      </w:r>
    </w:p>
    <w:p>
      <w:pPr>
        <w:spacing w:before="0" w:after="80"/>
      </w:pPr>
      <w:r>
        <w:t>A2 Pending</w:t>
      </w:r>
    </w:p>
    <w:p>
      <w:pPr>
        <w:spacing w:before="0" w:after="80"/>
      </w:pPr>
      <w:r>
        <w:t>Police Verification Pending</w:t>
      </w:r>
    </w:p>
    <w:p>
      <w:pPr>
        <w:spacing w:before="0" w:after="80"/>
      </w:pPr>
      <w:r>
        <w:t>Premium Approval Pending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69. Operational Metrics</w:t>
        <w:br/>
        <w:br/>
        <w:t>Examples:</w:t>
        <w:br/>
      </w:r>
    </w:p>
    <w:p>
      <w:pPr>
        <w:spacing w:before="0" w:after="80"/>
      </w:pPr>
      <w:r>
        <w:t>Context Resolution Time</w:t>
      </w:r>
    </w:p>
    <w:p>
      <w:pPr>
        <w:spacing w:before="0" w:after="80"/>
      </w:pPr>
      <w:r>
        <w:t>Cache Hit Rate</w:t>
      </w:r>
    </w:p>
    <w:p>
      <w:pPr>
        <w:spacing w:before="0" w:after="80"/>
      </w:pPr>
      <w:r>
        <w:t>Provider Failures</w:t>
      </w:r>
    </w:p>
    <w:p>
      <w:pPr>
        <w:spacing w:before="0" w:after="80"/>
      </w:pPr>
      <w:r>
        <w:t>Queue Backlog</w:t>
      </w:r>
    </w:p>
    <w:p>
      <w:pPr>
        <w:spacing w:before="0" w:after="80"/>
      </w:pPr>
      <w:r>
        <w:t>Workflow Backlog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70. Logging Strategy</w:t>
        <w:br/>
        <w:br/>
        <w:t>## Levels</w:t>
        <w:br/>
        <w:br/>
        <w:t>### INFO</w:t>
        <w:br/>
        <w:br/>
        <w:t>Business milestones.</w:t>
        <w:br/>
        <w:br/>
        <w:t>---</w:t>
        <w:br/>
        <w:br/>
        <w:t>### DEBUG</w:t>
        <w:br/>
        <w:br/>
        <w:t>Execution details.</w:t>
        <w:br/>
        <w:br/>
        <w:t>---</w:t>
        <w:br/>
        <w:br/>
        <w:t>### TRACE</w:t>
        <w:br/>
        <w:br/>
        <w:t>Deep diagnostics.</w:t>
        <w:br/>
        <w:br/>
        <w:t>---</w:t>
        <w:br/>
        <w:br/>
        <w:t>### ERROR</w:t>
        <w:br/>
        <w:br/>
        <w:t>Failures.</w:t>
        <w:br/>
        <w:br/>
        <w:t>---</w:t>
        <w:br/>
        <w:br/>
        <w:t># 71. Distributed Tracing</w:t>
        <w:br/>
        <w:br/>
        <w:t>Every workflow execution receives:</w:t>
        <w:br/>
      </w:r>
    </w:p>
    <w:p>
      <w:pPr>
        <w:spacing w:before="0" w:after="80"/>
      </w:pPr>
      <w:r>
        <w:t>CORRELATION_ID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Example:</w:t>
        <w:br/>
      </w:r>
    </w:p>
    <w:p>
      <w:pPr>
        <w:spacing w:before="0" w:after="80"/>
      </w:pPr>
      <w:r>
        <w:t>CAF12345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All:</w:t>
        <w:br/>
      </w:r>
    </w:p>
    <w:p>
      <w:pPr>
        <w:spacing w:before="0" w:after="80"/>
      </w:pPr>
      <w:r>
        <w:t>Logs</w:t>
      </w:r>
    </w:p>
    <w:p>
      <w:pPr>
        <w:spacing w:before="0" w:after="80"/>
      </w:pPr>
      <w:r>
        <w:t>Events</w:t>
      </w:r>
    </w:p>
    <w:p>
      <w:pPr>
        <w:spacing w:before="0" w:after="80"/>
      </w:pPr>
      <w:r>
        <w:t>API Calls</w:t>
      </w:r>
    </w:p>
    <w:p>
      <w:pPr>
        <w:spacing w:before="0" w:after="80"/>
      </w:pPr>
      <w:r>
        <w:t>MQ Calls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must contain this ID.</w:t>
        <w:br/>
        <w:br/>
        <w:t>---</w:t>
        <w:br/>
        <w:br/>
        <w:t># 72. Failure Analysis Dashboard</w:t>
        <w:br/>
        <w:br/>
        <w:t>Should display:</w:t>
        <w:br/>
      </w:r>
    </w:p>
    <w:p>
      <w:pPr>
        <w:spacing w:before="0" w:after="80"/>
      </w:pPr>
      <w:r>
        <w:t>Top Failed Workflows</w:t>
      </w:r>
    </w:p>
    <w:p>
      <w:pPr>
        <w:spacing w:before="0" w:after="80"/>
      </w:pPr>
      <w:r>
        <w:t>Top Failed Providers</w:t>
      </w:r>
    </w:p>
    <w:p>
      <w:pPr>
        <w:spacing w:before="0" w:after="80"/>
      </w:pPr>
      <w:r>
        <w:t>Most Common Rule Failures</w:t>
      </w:r>
    </w:p>
    <w:p>
      <w:pPr>
        <w:spacing w:before="0" w:after="80"/>
      </w:pPr>
      <w:r>
        <w:t>Most Common Bucket Failures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73. Operational Recovery</w:t>
        <w:br/>
        <w:br/>
        <w:t>## Manual Retry</w:t>
        <w:br/>
        <w:br/>
        <w:t>Retry failed node.</w:t>
        <w:br/>
        <w:br/>
        <w:t>---</w:t>
        <w:br/>
        <w:br/>
        <w:t>## Bucket Retry</w:t>
        <w:br/>
        <w:br/>
        <w:t>Retry bucket execution.</w:t>
        <w:br/>
        <w:br/>
        <w:t>---</w:t>
        <w:br/>
        <w:br/>
        <w:t>## Workflow Resume</w:t>
        <w:br/>
        <w:br/>
        <w:t>Resume paused workflow.</w:t>
        <w:br/>
        <w:br/>
        <w:t>---</w:t>
        <w:br/>
        <w:br/>
        <w:t>## Workflow Restart</w:t>
        <w:br/>
        <w:br/>
        <w:t>Start from beginning.</w:t>
        <w:br/>
        <w:br/>
        <w:t>---</w:t>
        <w:br/>
        <w:br/>
        <w:t># 74. Production Support Features</w:t>
        <w:br/>
        <w:br/>
        <w:t>## Search by</w:t>
        <w:br/>
      </w:r>
    </w:p>
    <w:p>
      <w:pPr>
        <w:spacing w:before="0" w:after="80"/>
      </w:pPr>
      <w:r>
        <w:t>CAF ID</w:t>
      </w:r>
    </w:p>
    <w:p>
      <w:pPr>
        <w:spacing w:before="0" w:after="80"/>
      </w:pPr>
      <w:r>
        <w:t>MSISDN</w:t>
      </w:r>
    </w:p>
    <w:p>
      <w:pPr>
        <w:spacing w:before="0" w:after="80"/>
      </w:pPr>
      <w:r>
        <w:t>Workflow Instance ID</w:t>
      </w:r>
    </w:p>
    <w:p>
      <w:pPr>
        <w:spacing w:before="0" w:after="80"/>
      </w:pPr>
      <w:r>
        <w:t>Bucket ID</w:t>
      </w:r>
    </w:p>
    <w:p>
      <w:pPr>
        <w:spacing w:before="0" w:after="80"/>
      </w:pPr>
      <w:r>
        <w:t>Correlation ID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Filters</w:t>
        <w:br/>
      </w:r>
    </w:p>
    <w:p>
      <w:pPr>
        <w:spacing w:before="0" w:after="80"/>
      </w:pPr>
      <w:r>
        <w:t>Date Range</w:t>
      </w:r>
    </w:p>
    <w:p>
      <w:pPr>
        <w:spacing w:before="0" w:after="80"/>
      </w:pPr>
      <w:r>
        <w:t>Workflow Version</w:t>
      </w:r>
    </w:p>
    <w:p>
      <w:pPr>
        <w:spacing w:before="0" w:after="80"/>
      </w:pPr>
      <w:r>
        <w:t>Status</w:t>
      </w:r>
    </w:p>
    <w:p>
      <w:pPr>
        <w:spacing w:before="0" w:after="80"/>
      </w:pPr>
      <w:r>
        <w:t>Failure Type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75. Why This Design Was Chosen</w:t>
        <w:br/>
        <w:br/>
        <w:t>Alternative:</w:t>
        <w:br/>
      </w:r>
    </w:p>
    <w:p>
      <w:pPr>
        <w:spacing w:before="0" w:after="80"/>
      </w:pPr>
      <w:r>
        <w:t>Only Logs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Rejected because:</w:t>
        <w:br/>
      </w:r>
    </w:p>
    <w:p>
      <w:pPr>
        <w:spacing w:before="0" w:after="80"/>
      </w:pPr>
      <w:r>
        <w:t>Poor Visibility</w:t>
      </w:r>
    </w:p>
    <w:p>
      <w:pPr>
        <w:spacing w:before="0" w:after="80"/>
      </w:pPr>
      <w:r>
        <w:t>Poor Explainability</w:t>
      </w:r>
    </w:p>
    <w:p>
      <w:pPr>
        <w:spacing w:before="0" w:after="80"/>
      </w:pPr>
      <w:r>
        <w:t>Slow Investigations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Alternative:</w:t>
        <w:br/>
      </w:r>
    </w:p>
    <w:p>
      <w:pPr>
        <w:spacing w:before="0" w:after="80"/>
      </w:pPr>
      <w:r>
        <w:t>Database State Only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Rejected because:</w:t>
        <w:br/>
      </w:r>
    </w:p>
    <w:p>
      <w:pPr>
        <w:spacing w:before="0" w:after="80"/>
      </w:pPr>
      <w:r>
        <w:t>No Decision History</w:t>
      </w:r>
    </w:p>
    <w:p>
      <w:pPr>
        <w:spacing w:before="0" w:after="80"/>
      </w:pPr>
      <w:r>
        <w:t>No Replay</w:t>
      </w:r>
    </w:p>
    <w:p>
      <w:pPr>
        <w:spacing w:before="0" w:after="80"/>
      </w:pPr>
      <w:r>
        <w:t>No Root Cause Analysis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Selected Design:</w:t>
        <w:br/>
      </w:r>
    </w:p>
    <w:p>
      <w:pPr>
        <w:spacing w:before="0" w:after="80"/>
      </w:pPr>
      <w:r>
        <w:t>Execution Journal</w:t>
      </w:r>
    </w:p>
    <w:p>
      <w:pPr>
        <w:spacing w:before="0" w:after="80"/>
      </w:pPr>
      <w:r>
        <w:t>+</w:t>
      </w:r>
    </w:p>
    <w:p>
      <w:pPr>
        <w:spacing w:before="0" w:after="80"/>
      </w:pPr>
      <w:r>
        <w:t>Replay Engine</w:t>
      </w:r>
    </w:p>
    <w:p>
      <w:pPr>
        <w:spacing w:before="0" w:after="80"/>
      </w:pPr>
      <w:r>
        <w:t>+</w:t>
      </w:r>
    </w:p>
    <w:p>
      <w:pPr>
        <w:spacing w:before="0" w:after="80"/>
      </w:pPr>
      <w:r>
        <w:t>Explainability Engine</w:t>
      </w:r>
    </w:p>
    <w:p>
      <w:pPr>
        <w:spacing w:before="0" w:after="80"/>
      </w:pPr>
      <w:r>
        <w:t>+</w:t>
      </w:r>
    </w:p>
    <w:p>
      <w:pPr>
        <w:spacing w:before="0" w:after="80"/>
      </w:pPr>
      <w:r>
        <w:t>Visual Debugger</w:t>
      </w:r>
    </w:p>
    <w:p>
      <w:pPr>
        <w:spacing w:before="0" w:after="80"/>
      </w:pPr>
      <w:r>
        <w:t>+</w:t>
      </w:r>
    </w:p>
    <w:p>
      <w:pPr>
        <w:spacing w:before="0" w:after="80"/>
      </w:pPr>
      <w:r>
        <w:t>Audit Engine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because it provides:</w:t>
        <w:br/>
      </w:r>
    </w:p>
    <w:p>
      <w:pPr>
        <w:spacing w:before="0" w:after="80"/>
      </w:pPr>
      <w:r>
        <w:t>Trust</w:t>
      </w:r>
    </w:p>
    <w:p>
      <w:pPr>
        <w:spacing w:before="0" w:after="80"/>
      </w:pPr>
      <w:r>
        <w:t>Traceability</w:t>
      </w:r>
    </w:p>
    <w:p>
      <w:pPr>
        <w:spacing w:before="0" w:after="80"/>
      </w:pPr>
      <w:r>
        <w:t>Supportability</w:t>
      </w:r>
    </w:p>
    <w:p>
      <w:pPr>
        <w:spacing w:before="0" w:after="80"/>
      </w:pPr>
      <w:r>
        <w:t>Operational Excellence</w:t>
      </w:r>
    </w:p>
    <w:p>
      <w:pPr>
        <w:spacing w:before="0" w:after="80"/>
      </w:pPr>
      <w:r>
        <w:t>Regulatory Compliance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End of Part 4</w:t>
        <w:br/>
        <w:br/>
        <w:t>Next Part:</w:t>
        <w:br/>
        <w:br/>
        <w:t>Part 5 – Frontend Architecture (React + XYFlow), UX Design, Workflow Designer, Context Catalog UI, Bucket Designer, Rule Designer, Version Management, Governance Model, Security Architecture, Multi-Tenancy, RBAC, Deployment Architecture, Kubernetes, Scaling, High Availability, and Enterprise Production Readiness.</w:t>
        <w:br/>
        <w:br/>
        <w:t>This final part will convert the platform from an engine specification into a complete enterprise product specification.</w:t>
        <w:br/>
        <w:br/>
        <w:br/>
        <w:t># Enterprise Workflow Orchestration &amp; Decision Platform</w:t>
        <w:br/>
        <w:br/>
        <w:t># Engineering Architecture Specification (EAS)</w:t>
        <w:br/>
        <w:br/>
        <w:t># Part 5 – Frontend Architecture, UX, Governance, Security, Multi-Tenancy, Deployment, Scalability and Enterprise Production Readiness</w:t>
        <w:br/>
        <w:br/>
        <w:t>Version: 1.0</w:t>
        <w:br/>
        <w:br/>
        <w:t>Author: Architecture Specification</w:t>
        <w:br/>
        <w:br/>
        <w:t>Status: Draft</w:t>
        <w:br/>
        <w:br/>
        <w:t>---</w:t>
        <w:br/>
        <w:br/>
        <w:t># 76. Frontend Architecture Overview</w:t>
        <w:br/>
        <w:br/>
        <w:t>## 76.1 Objectives</w:t>
        <w:br/>
        <w:br/>
        <w:t>The frontend is not merely a configuration screen.</w:t>
        <w:br/>
        <w:br/>
        <w:t>It is the primary interface through which:</w:t>
        <w:br/>
        <w:br/>
        <w:t>* Business users define workflows</w:t>
        <w:br/>
        <w:t>* Architects define execution models</w:t>
        <w:br/>
        <w:t>* Operations teams investigate failures</w:t>
        <w:br/>
        <w:t>* Administrators manage versions</w:t>
        <w:br/>
        <w:t>* Support teams debug transactions</w:t>
        <w:br/>
        <w:br/>
        <w:t>The frontend must support:</w:t>
        <w:br/>
      </w:r>
    </w:p>
    <w:p>
      <w:pPr>
        <w:spacing w:before="0" w:after="80"/>
      </w:pPr>
      <w:r>
        <w:t>Workflow Design</w:t>
      </w:r>
    </w:p>
    <w:p>
      <w:pPr>
        <w:spacing w:before="0" w:after="80"/>
      </w:pPr>
      <w:r>
        <w:t>Rule Configuration</w:t>
      </w:r>
    </w:p>
    <w:p>
      <w:pPr>
        <w:spacing w:before="0" w:after="80"/>
      </w:pPr>
      <w:r>
        <w:t>Bucket Configuration</w:t>
      </w:r>
    </w:p>
    <w:p>
      <w:pPr>
        <w:spacing w:before="0" w:after="80"/>
      </w:pPr>
      <w:r>
        <w:t>Context Catalog Management</w:t>
      </w:r>
    </w:p>
    <w:p>
      <w:pPr>
        <w:spacing w:before="0" w:after="80"/>
      </w:pPr>
      <w:r>
        <w:t>Execution Visualization</w:t>
      </w:r>
    </w:p>
    <w:p>
      <w:pPr>
        <w:spacing w:before="0" w:after="80"/>
      </w:pPr>
      <w:r>
        <w:t>Replay</w:t>
      </w:r>
    </w:p>
    <w:p>
      <w:pPr>
        <w:spacing w:before="0" w:after="80"/>
      </w:pPr>
      <w:r>
        <w:t>Debugging</w:t>
      </w:r>
    </w:p>
    <w:p>
      <w:pPr>
        <w:spacing w:before="0" w:after="80"/>
      </w:pPr>
      <w:r>
        <w:t>Audit Investigation</w:t>
      </w:r>
    </w:p>
    <w:p>
      <w:pPr>
        <w:spacing w:before="0" w:after="80"/>
      </w:pPr>
      <w:r>
        <w:t>Version Management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76.2 Technology Stack</w:t>
        <w:br/>
        <w:br/>
        <w:t>### Core</w:t>
        <w:br/>
      </w:r>
    </w:p>
    <w:p>
      <w:pPr>
        <w:spacing w:before="0" w:after="80"/>
      </w:pPr>
      <w:r>
        <w:t>React</w:t>
      </w:r>
    </w:p>
    <w:p>
      <w:pPr>
        <w:spacing w:before="0" w:after="80"/>
      </w:pPr>
      <w:r>
        <w:t>TypeScript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Workflow Visualization</w:t>
        <w:br/>
      </w:r>
    </w:p>
    <w:p>
      <w:pPr>
        <w:spacing w:before="0" w:after="80"/>
      </w:pPr>
      <w:r>
        <w:t>XYFlow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Reason:</w:t>
        <w:br/>
      </w:r>
    </w:p>
    <w:p>
      <w:pPr>
        <w:spacing w:before="0" w:after="80"/>
      </w:pPr>
      <w:r>
        <w:t>Node Based Architecture</w:t>
      </w:r>
    </w:p>
    <w:p>
      <w:pPr>
        <w:spacing w:before="0" w:after="80"/>
      </w:pPr>
      <w:r>
        <w:t>Custom Node Types</w:t>
      </w:r>
    </w:p>
    <w:p>
      <w:pPr>
        <w:spacing w:before="0" w:after="80"/>
      </w:pPr>
      <w:r>
        <w:t>Scalability</w:t>
      </w:r>
    </w:p>
    <w:p>
      <w:pPr>
        <w:spacing w:before="0" w:after="80"/>
      </w:pPr>
      <w:r>
        <w:t>Zoom Support</w:t>
      </w:r>
    </w:p>
    <w:p>
      <w:pPr>
        <w:spacing w:before="0" w:after="80"/>
      </w:pPr>
      <w:r>
        <w:t>Mini Map</w:t>
      </w:r>
    </w:p>
    <w:p>
      <w:pPr>
        <w:spacing w:before="0" w:after="80"/>
      </w:pPr>
      <w:r>
        <w:t>Large Graph Handling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UI Framework</w:t>
        <w:br/>
        <w:br/>
        <w:t>Since the target implementation stack already uses MUI:</w:t>
        <w:br/>
      </w:r>
    </w:p>
    <w:p>
      <w:pPr>
        <w:spacing w:before="0" w:after="80"/>
      </w:pPr>
      <w:r>
        <w:t>Material UI (MUI)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State Management</w:t>
        <w:br/>
      </w:r>
    </w:p>
    <w:p>
      <w:pPr>
        <w:spacing w:before="0" w:after="80"/>
      </w:pPr>
      <w:r>
        <w:t>Zustand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Reason:</w:t>
        <w:br/>
      </w:r>
    </w:p>
    <w:p>
      <w:pPr>
        <w:spacing w:before="0" w:after="80"/>
      </w:pPr>
      <w:r>
        <w:t>Simple</w:t>
      </w:r>
    </w:p>
    <w:p>
      <w:pPr>
        <w:spacing w:before="0" w:after="80"/>
      </w:pPr>
      <w:r>
        <w:t>Performant</w:t>
      </w:r>
    </w:p>
    <w:p>
      <w:pPr>
        <w:spacing w:before="0" w:after="80"/>
      </w:pPr>
      <w:r>
        <w:t>Less Boilerplate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Server Communication</w:t>
        <w:br/>
      </w:r>
    </w:p>
    <w:p>
      <w:pPr>
        <w:spacing w:before="0" w:after="80"/>
      </w:pPr>
      <w:r>
        <w:t>React Query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Purpose:</w:t>
        <w:br/>
      </w:r>
    </w:p>
    <w:p>
      <w:pPr>
        <w:spacing w:before="0" w:after="80"/>
      </w:pPr>
      <w:r>
        <w:t>Caching</w:t>
      </w:r>
    </w:p>
    <w:p>
      <w:pPr>
        <w:spacing w:before="0" w:after="80"/>
      </w:pPr>
      <w:r>
        <w:t>Retries</w:t>
      </w:r>
    </w:p>
    <w:p>
      <w:pPr>
        <w:spacing w:before="0" w:after="80"/>
      </w:pPr>
      <w:r>
        <w:t>Background Refresh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77. User Personas</w:t>
        <w:br/>
        <w:br/>
        <w:t>## Business User</w:t>
        <w:br/>
        <w:br/>
        <w:t>Can:</w:t>
        <w:br/>
      </w:r>
    </w:p>
    <w:p>
      <w:pPr>
        <w:spacing w:before="0" w:after="80"/>
      </w:pPr>
      <w:r>
        <w:t>Create Rules</w:t>
      </w:r>
    </w:p>
    <w:p>
      <w:pPr>
        <w:spacing w:before="0" w:after="80"/>
      </w:pPr>
      <w:r>
        <w:t>Modify Conditions</w:t>
      </w:r>
    </w:p>
    <w:p>
      <w:pPr>
        <w:spacing w:before="0" w:after="80"/>
      </w:pPr>
      <w:r>
        <w:t>Configure Buckets</w:t>
      </w:r>
    </w:p>
    <w:p>
      <w:pPr>
        <w:spacing w:before="0" w:after="80"/>
      </w:pPr>
      <w:r>
        <w:t>Publish Workflows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Cannot:</w:t>
        <w:br/>
      </w:r>
    </w:p>
    <w:p>
      <w:pPr>
        <w:spacing w:before="0" w:after="80"/>
      </w:pPr>
      <w:r>
        <w:t>Create Integrations</w:t>
      </w:r>
    </w:p>
    <w:p>
      <w:pPr>
        <w:spacing w:before="0" w:after="80"/>
      </w:pPr>
      <w:r>
        <w:t>Modify Providers</w:t>
      </w:r>
    </w:p>
    <w:p>
      <w:pPr>
        <w:spacing w:before="0" w:after="80"/>
      </w:pPr>
      <w:r>
        <w:t>Modify Runtime Engine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Solution Architect</w:t>
        <w:br/>
        <w:br/>
        <w:t>Can:</w:t>
        <w:br/>
      </w:r>
    </w:p>
    <w:p>
      <w:pPr>
        <w:spacing w:before="0" w:after="80"/>
      </w:pPr>
      <w:r>
        <w:t>Design Workflow</w:t>
      </w:r>
    </w:p>
    <w:p>
      <w:pPr>
        <w:spacing w:before="0" w:after="80"/>
      </w:pPr>
      <w:r>
        <w:t>Configure Dependencies</w:t>
      </w:r>
    </w:p>
    <w:p>
      <w:pPr>
        <w:spacing w:before="0" w:after="80"/>
      </w:pPr>
      <w:r>
        <w:t>Review Execution Paths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Integration Developer</w:t>
        <w:br/>
        <w:br/>
        <w:t>Can:</w:t>
        <w:br/>
      </w:r>
    </w:p>
    <w:p>
      <w:pPr>
        <w:spacing w:before="0" w:after="80"/>
      </w:pPr>
      <w:r>
        <w:t>Create Context Providers</w:t>
      </w:r>
    </w:p>
    <w:p>
      <w:pPr>
        <w:spacing w:before="0" w:after="80"/>
      </w:pPr>
      <w:r>
        <w:t>Create Integrations</w:t>
      </w:r>
    </w:p>
    <w:p>
      <w:pPr>
        <w:spacing w:before="0" w:after="80"/>
      </w:pPr>
      <w:r>
        <w:t>Configure API Connectors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Operations User</w:t>
        <w:br/>
        <w:br/>
        <w:t>Can:</w:t>
        <w:br/>
      </w:r>
    </w:p>
    <w:p>
      <w:pPr>
        <w:spacing w:before="0" w:after="80"/>
      </w:pPr>
      <w:r>
        <w:t>View Transactions</w:t>
      </w:r>
    </w:p>
    <w:p>
      <w:pPr>
        <w:spacing w:before="0" w:after="80"/>
      </w:pPr>
      <w:r>
        <w:t>Debug Failures</w:t>
      </w:r>
    </w:p>
    <w:p>
      <w:pPr>
        <w:spacing w:before="0" w:after="80"/>
      </w:pPr>
      <w:r>
        <w:t>Replay Transactions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Administrator</w:t>
        <w:br/>
        <w:br/>
        <w:t>Can:</w:t>
        <w:br/>
      </w:r>
    </w:p>
    <w:p>
      <w:pPr>
        <w:spacing w:before="0" w:after="80"/>
      </w:pPr>
      <w:r>
        <w:t>Manage Tenants</w:t>
      </w:r>
    </w:p>
    <w:p>
      <w:pPr>
        <w:spacing w:before="0" w:after="80"/>
      </w:pPr>
      <w:r>
        <w:t>Manage Users</w:t>
      </w:r>
    </w:p>
    <w:p>
      <w:pPr>
        <w:spacing w:before="0" w:after="80"/>
      </w:pPr>
      <w:r>
        <w:t>Assign Permissions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78. Workflow Designer</w:t>
        <w:br/>
        <w:br/>
        <w:t>## 78.1 Overview</w:t>
        <w:br/>
        <w:br/>
        <w:t>Workflow Designer is the core visual experience.</w:t>
        <w:br/>
        <w:br/>
        <w:t>Built using XYFlow.</w:t>
        <w:br/>
        <w:br/>
        <w:t>---</w:t>
        <w:br/>
        <w:br/>
        <w:t>## 78.2 Supported Nodes</w:t>
        <w:br/>
        <w:br/>
        <w:t>### Start Node</w:t>
        <w:br/>
      </w:r>
    </w:p>
    <w:p>
      <w:pPr>
        <w:spacing w:before="0" w:after="80"/>
      </w:pPr>
      <w:r>
        <w:t>Workflow Entry Point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End Node</w:t>
        <w:br/>
      </w:r>
    </w:p>
    <w:p>
      <w:pPr>
        <w:spacing w:before="0" w:after="80"/>
      </w:pPr>
      <w:r>
        <w:t>Workflow Exit Point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Decision Node</w:t>
        <w:br/>
      </w:r>
    </w:p>
    <w:p>
      <w:pPr>
        <w:spacing w:before="0" w:after="80"/>
      </w:pPr>
      <w:r>
        <w:t>IF</w:t>
      </w:r>
    </w:p>
    <w:p>
      <w:pPr>
        <w:spacing w:before="0" w:after="80"/>
      </w:pPr>
      <w:r>
        <w:t>ELSE</w:t>
      </w:r>
    </w:p>
    <w:p>
      <w:pPr>
        <w:spacing w:before="0" w:after="80"/>
      </w:pPr>
      <w:r>
        <w:t>SWITCH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Bucket Node</w:t>
        <w:br/>
      </w:r>
    </w:p>
    <w:p>
      <w:pPr>
        <w:spacing w:before="0" w:after="80"/>
      </w:pPr>
      <w:r>
        <w:t>A2</w:t>
      </w:r>
    </w:p>
    <w:p>
      <w:pPr>
        <w:spacing w:before="0" w:after="80"/>
      </w:pPr>
      <w:r>
        <w:t>OBCC</w:t>
      </w:r>
    </w:p>
    <w:p>
      <w:pPr>
        <w:spacing w:before="0" w:after="80"/>
      </w:pPr>
      <w:r>
        <w:t>Premium Approval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Rule Node</w:t>
        <w:br/>
      </w:r>
    </w:p>
    <w:p>
      <w:pPr>
        <w:spacing w:before="0" w:after="80"/>
      </w:pPr>
      <w:r>
        <w:t>Business Rule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Parallel Node</w:t>
        <w:br/>
      </w:r>
    </w:p>
    <w:p>
      <w:pPr>
        <w:spacing w:before="0" w:after="80"/>
      </w:pPr>
      <w:r>
        <w:t>Fork Execution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Join Node</w:t>
        <w:br/>
      </w:r>
    </w:p>
    <w:p>
      <w:pPr>
        <w:spacing w:before="0" w:after="80"/>
      </w:pPr>
      <w:r>
        <w:t>Merge Execution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Timer Node</w:t>
        <w:br/>
      </w:r>
    </w:p>
    <w:p>
      <w:pPr>
        <w:spacing w:before="0" w:after="80"/>
      </w:pPr>
      <w:r>
        <w:t>Wait</w:t>
      </w:r>
    </w:p>
    <w:p>
      <w:pPr>
        <w:spacing w:before="0" w:after="80"/>
      </w:pPr>
      <w:r>
        <w:t>Delay</w:t>
      </w:r>
    </w:p>
    <w:p>
      <w:pPr>
        <w:spacing w:before="0" w:after="80"/>
      </w:pPr>
      <w:r>
        <w:t>SLA Check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Manual Task Node</w:t>
        <w:br/>
      </w:r>
    </w:p>
    <w:p>
      <w:pPr>
        <w:spacing w:before="0" w:after="80"/>
      </w:pPr>
      <w:r>
        <w:t>Human Action Required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System Action Node</w:t>
        <w:br/>
      </w:r>
    </w:p>
    <w:p>
      <w:pPr>
        <w:spacing w:before="0" w:after="80"/>
      </w:pPr>
      <w:r>
        <w:t>Automatic Processing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79. Workflow Validation Engine</w:t>
        <w:br/>
        <w:br/>
        <w:t>## Purpose</w:t>
        <w:br/>
        <w:br/>
        <w:t>Prevent invalid workflow definitions.</w:t>
        <w:br/>
        <w:br/>
        <w:t>---</w:t>
        <w:br/>
        <w:br/>
        <w:t>Validation Rules:</w:t>
        <w:br/>
        <w:br/>
        <w:t>### Missing Start Node</w:t>
        <w:br/>
        <w:br/>
        <w:t>Reject.</w:t>
        <w:br/>
        <w:br/>
        <w:t>---</w:t>
        <w:br/>
        <w:br/>
        <w:t>### Missing End Node</w:t>
        <w:br/>
        <w:br/>
        <w:t>Reject.</w:t>
        <w:br/>
        <w:br/>
        <w:t>---</w:t>
        <w:br/>
        <w:br/>
        <w:t>### Circular Dependency</w:t>
        <w:br/>
        <w:br/>
        <w:t>Reject.</w:t>
        <w:br/>
        <w:br/>
        <w:t>---</w:t>
        <w:br/>
        <w:br/>
        <w:t>### Unreachable Node</w:t>
        <w:br/>
        <w:br/>
        <w:t>Warn.</w:t>
        <w:br/>
        <w:br/>
        <w:t>---</w:t>
        <w:br/>
        <w:br/>
        <w:t>### Dependency Loop</w:t>
        <w:br/>
        <w:br/>
        <w:t>Reject.</w:t>
        <w:br/>
        <w:br/>
        <w:t>---</w:t>
        <w:br/>
        <w:br/>
        <w:t>### Invalid Variable Reference</w:t>
        <w:br/>
        <w:br/>
        <w:t>Reject.</w:t>
        <w:br/>
        <w:br/>
        <w:t>---</w:t>
        <w:br/>
        <w:br/>
        <w:t># 80. Context Catalog UI</w:t>
        <w:br/>
        <w:br/>
        <w:t>## Purpose</w:t>
        <w:br/>
        <w:br/>
        <w:t>Expose business variables.</w:t>
        <w:br/>
        <w:br/>
        <w:t>---</w:t>
        <w:br/>
        <w:br/>
        <w:t>Business user sees:</w:t>
        <w:br/>
      </w:r>
    </w:p>
    <w:p>
      <w:pPr>
        <w:spacing w:before="0" w:after="80"/>
      </w:pPr>
      <w:r>
        <w:t>Age On Network</w:t>
      </w:r>
    </w:p>
    <w:p>
      <w:pPr>
        <w:spacing w:before="0" w:after="80"/>
      </w:pPr>
      <w:r>
        <w:t>Customer Segment</w:t>
      </w:r>
    </w:p>
    <w:p>
      <w:pPr>
        <w:spacing w:before="0" w:after="80"/>
      </w:pPr>
      <w:r>
        <w:t>ARPU</w:t>
      </w:r>
    </w:p>
    <w:p>
      <w:pPr>
        <w:spacing w:before="0" w:after="80"/>
      </w:pPr>
      <w:r>
        <w:t>Dealer Category</w:t>
      </w:r>
    </w:p>
    <w:p>
      <w:pPr>
        <w:spacing w:before="0" w:after="80"/>
      </w:pPr>
      <w:r>
        <w:t>Fraud Score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Business user never sees:</w:t>
        <w:br/>
      </w:r>
    </w:p>
    <w:p>
      <w:pPr>
        <w:spacing w:before="0" w:after="80"/>
      </w:pPr>
      <w:r>
        <w:t>SOAP Endpoint</w:t>
      </w:r>
    </w:p>
    <w:p>
      <w:pPr>
        <w:spacing w:before="0" w:after="80"/>
      </w:pPr>
      <w:r>
        <w:t>REST URL</w:t>
      </w:r>
    </w:p>
    <w:p>
      <w:pPr>
        <w:spacing w:before="0" w:after="80"/>
      </w:pPr>
      <w:r>
        <w:t>MQ Queue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Variable Details</w:t>
        <w:br/>
        <w:br/>
        <w:t>Each variable displays:</w:t>
        <w:br/>
      </w:r>
    </w:p>
    <w:p>
      <w:pPr>
        <w:spacing w:before="0" w:after="80"/>
      </w:pPr>
      <w:r>
        <w:t>Name</w:t>
      </w:r>
    </w:p>
    <w:p>
      <w:pPr>
        <w:spacing w:before="0" w:after="80"/>
      </w:pPr>
      <w:r>
        <w:t>Description</w:t>
      </w:r>
    </w:p>
    <w:p>
      <w:pPr>
        <w:spacing w:before="0" w:after="80"/>
      </w:pPr>
      <w:r>
        <w:t>Owner</w:t>
      </w:r>
    </w:p>
    <w:p>
      <w:pPr>
        <w:spacing w:before="0" w:after="80"/>
      </w:pPr>
      <w:r>
        <w:t>Provider</w:t>
      </w:r>
    </w:p>
    <w:p>
      <w:pPr>
        <w:spacing w:before="0" w:after="80"/>
      </w:pPr>
      <w:r>
        <w:t>Data Type</w:t>
      </w:r>
    </w:p>
    <w:p>
      <w:pPr>
        <w:spacing w:before="0" w:after="80"/>
      </w:pPr>
      <w:r>
        <w:t>Cache Policy</w:t>
      </w:r>
    </w:p>
    <w:p>
      <w:pPr>
        <w:spacing w:before="0" w:after="80"/>
      </w:pPr>
      <w:r>
        <w:t>Cost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81. Context Dependency Viewer</w:t>
        <w:br/>
        <w:br/>
        <w:t>## Purpose</w:t>
        <w:br/>
        <w:br/>
        <w:t>Show variable relationships.</w:t>
        <w:br/>
        <w:br/>
        <w:t>Example:</w:t>
        <w:br/>
      </w:r>
    </w:p>
    <w:p>
      <w:pPr>
        <w:spacing w:before="0" w:after="80"/>
      </w:pPr>
      <w:r>
        <w:t>LOYAL_CUSTOMER</w:t>
      </w:r>
    </w:p>
    <w:p>
      <w:pPr>
        <w:spacing w:before="0" w:after="80"/>
      </w:pPr>
      <w:r>
        <w:t>|</w:t>
      </w:r>
    </w:p>
    <w:p>
      <w:pPr>
        <w:spacing w:before="0" w:after="80"/>
      </w:pPr>
      <w:r>
        <w:t>+---- AGE_ON_NETWORK</w:t>
      </w:r>
    </w:p>
    <w:p>
      <w:pPr>
        <w:spacing w:before="0" w:after="80"/>
      </w:pPr>
      <w:r>
        <w:t>|</w:t>
      </w:r>
    </w:p>
    <w:p>
      <w:pPr>
        <w:spacing w:before="0" w:after="80"/>
      </w:pPr>
      <w:r>
        <w:t>+---- ARPU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Benefits:</w:t>
        <w:br/>
      </w:r>
    </w:p>
    <w:p>
      <w:pPr>
        <w:spacing w:before="0" w:after="80"/>
      </w:pPr>
      <w:r>
        <w:t>Explainability</w:t>
      </w:r>
    </w:p>
    <w:p>
      <w:pPr>
        <w:spacing w:before="0" w:after="80"/>
      </w:pPr>
      <w:r>
        <w:t>Impact Analysis</w:t>
      </w:r>
    </w:p>
    <w:p>
      <w:pPr>
        <w:spacing w:before="0" w:after="80"/>
      </w:pPr>
      <w:r>
        <w:t>Debugging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82. Rule Designer</w:t>
        <w:br/>
        <w:br/>
        <w:t>## Objective</w:t>
        <w:br/>
        <w:br/>
        <w:t>Allow business users to create rules without coding.</w:t>
        <w:br/>
        <w:br/>
        <w:t>---</w:t>
        <w:br/>
        <w:br/>
        <w:t>Example:</w:t>
        <w:br/>
      </w:r>
    </w:p>
    <w:p>
      <w:pPr>
        <w:spacing w:before="0" w:after="80"/>
      </w:pPr>
      <w:r>
        <w:t>IF</w:t>
      </w:r>
    </w:p>
    <w:p>
      <w:pPr>
        <w:spacing w:before="0" w:after="80"/>
      </w:pPr>
      <w:r>
        <w:t>Age On Network &gt; 180</w:t>
      </w:r>
    </w:p>
    <w:p>
      <w:pPr>
        <w:spacing w:before="0" w:after="80"/>
      </w:pPr>
      <w:r>
        <w:t>AND</w:t>
      </w:r>
    </w:p>
    <w:p>
      <w:pPr>
        <w:spacing w:before="0" w:after="80"/>
      </w:pPr>
      <w:r>
        <w:t>Customer Type = PREPAID</w:t>
      </w:r>
    </w:p>
    <w:p>
      <w:pPr>
        <w:spacing w:before="0" w:after="80"/>
      </w:pPr>
      <w:r>
        <w:t>THEN</w:t>
      </w:r>
    </w:p>
    <w:p>
      <w:pPr>
        <w:spacing w:before="0" w:after="80"/>
      </w:pPr>
      <w:r>
        <w:t>Create OBCC Bucket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Supported Operators</w:t>
        <w:br/>
      </w:r>
    </w:p>
    <w:p>
      <w:pPr>
        <w:spacing w:before="0" w:after="80"/>
      </w:pPr>
      <w:r>
        <w:t>=</w:t>
      </w:r>
    </w:p>
    <w:p>
      <w:pPr>
        <w:spacing w:before="0" w:after="80"/>
      </w:pPr>
      <w:r>
        <w:t>!=</w:t>
      </w:r>
    </w:p>
    <w:p>
      <w:pPr>
        <w:spacing w:before="0" w:after="80"/>
      </w:pPr>
      <w:r>
        <w:t>&gt;</w:t>
      </w:r>
    </w:p>
    <w:p>
      <w:pPr>
        <w:spacing w:before="0" w:after="80"/>
      </w:pPr>
      <w:r>
        <w:t>&lt;</w:t>
      </w:r>
    </w:p>
    <w:p>
      <w:pPr>
        <w:spacing w:before="0" w:after="80"/>
      </w:pPr>
      <w:r>
        <w:t>&gt;=</w:t>
      </w:r>
    </w:p>
    <w:p>
      <w:pPr>
        <w:spacing w:before="0" w:after="80"/>
      </w:pPr>
      <w:r>
        <w:t>&lt;=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Collections:</w:t>
        <w:br/>
      </w:r>
    </w:p>
    <w:p>
      <w:pPr>
        <w:spacing w:before="0" w:after="80"/>
      </w:pPr>
      <w:r>
        <w:t>IN</w:t>
      </w:r>
    </w:p>
    <w:p>
      <w:pPr>
        <w:spacing w:before="0" w:after="80"/>
      </w:pPr>
      <w:r>
        <w:t>NOT IN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Null:</w:t>
        <w:br/>
      </w:r>
    </w:p>
    <w:p>
      <w:pPr>
        <w:spacing w:before="0" w:after="80"/>
      </w:pPr>
      <w:r>
        <w:t>IS NULL</w:t>
      </w:r>
    </w:p>
    <w:p>
      <w:pPr>
        <w:spacing w:before="0" w:after="80"/>
      </w:pPr>
      <w:r>
        <w:t>IS NOT NULL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Logical:</w:t>
        <w:br/>
      </w:r>
    </w:p>
    <w:p>
      <w:pPr>
        <w:spacing w:before="0" w:after="80"/>
      </w:pPr>
      <w:r>
        <w:t>AND</w:t>
      </w:r>
    </w:p>
    <w:p>
      <w:pPr>
        <w:spacing w:before="0" w:after="80"/>
      </w:pPr>
      <w:r>
        <w:t>OR</w:t>
      </w:r>
    </w:p>
    <w:p>
      <w:pPr>
        <w:spacing w:before="0" w:after="80"/>
      </w:pPr>
      <w:r>
        <w:t>NOT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83. Bucket Designer</w:t>
        <w:br/>
        <w:br/>
        <w:t>## Purpose</w:t>
        <w:br/>
        <w:br/>
        <w:t>Manage bucket definitions.</w:t>
        <w:br/>
        <w:br/>
        <w:t>---</w:t>
        <w:br/>
        <w:br/>
        <w:t>Properties:</w:t>
        <w:br/>
      </w:r>
    </w:p>
    <w:p>
      <w:pPr>
        <w:spacing w:before="0" w:after="80"/>
      </w:pPr>
      <w:r>
        <w:t>Name</w:t>
      </w:r>
    </w:p>
    <w:p>
      <w:pPr>
        <w:spacing w:before="0" w:after="80"/>
      </w:pPr>
      <w:r>
        <w:t>Description</w:t>
      </w:r>
    </w:p>
    <w:p>
      <w:pPr>
        <w:spacing w:before="0" w:after="80"/>
      </w:pPr>
      <w:r>
        <w:t>Owner Group</w:t>
      </w:r>
    </w:p>
    <w:p>
      <w:pPr>
        <w:spacing w:before="0" w:after="80"/>
      </w:pPr>
      <w:r>
        <w:t>SLA</w:t>
      </w:r>
    </w:p>
    <w:p>
      <w:pPr>
        <w:spacing w:before="0" w:after="80"/>
      </w:pPr>
      <w:r>
        <w:t>Priority</w:t>
      </w:r>
    </w:p>
    <w:p>
      <w:pPr>
        <w:spacing w:before="0" w:after="80"/>
      </w:pPr>
      <w:r>
        <w:t>Dependencies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Example:</w:t>
        <w:br/>
      </w:r>
    </w:p>
    <w:p>
      <w:pPr>
        <w:spacing w:before="0" w:after="80"/>
      </w:pPr>
      <w:r>
        <w:t>Bucket:</w:t>
      </w:r>
    </w:p>
    <w:p>
      <w:pPr>
        <w:spacing w:before="0" w:after="80"/>
      </w:pPr>
      <w:r>
        <w:t>OBCC</w:t>
      </w:r>
    </w:p>
    <w:p>
      <w:pPr>
        <w:spacing w:before="0" w:after="80"/>
      </w:pPr>
      <w:r>
        <w:t>Owner:</w:t>
      </w:r>
    </w:p>
    <w:p>
      <w:pPr>
        <w:spacing w:before="0" w:after="80"/>
      </w:pPr>
      <w:r>
        <w:t>OBCC_TEAM</w:t>
      </w:r>
    </w:p>
    <w:p>
      <w:pPr>
        <w:spacing w:before="0" w:after="80"/>
      </w:pPr>
      <w:r>
        <w:t>SLA:</w:t>
      </w:r>
    </w:p>
    <w:p>
      <w:pPr>
        <w:spacing w:before="0" w:after="80"/>
      </w:pPr>
      <w:r>
        <w:t>24 Hours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84. Version Management UI</w:t>
        <w:br/>
        <w:br/>
        <w:t>## Lifecycle</w:t>
        <w:br/>
      </w:r>
    </w:p>
    <w:p>
      <w:pPr>
        <w:spacing w:before="0" w:after="80"/>
      </w:pPr>
      <w:r>
        <w:t>DRAFT</w:t>
      </w:r>
    </w:p>
    <w:p>
      <w:pPr>
        <w:spacing w:before="0" w:after="80"/>
      </w:pPr>
      <w:r>
        <w:t>REVIEW</w:t>
      </w:r>
    </w:p>
    <w:p>
      <w:pPr>
        <w:spacing w:before="0" w:after="80"/>
      </w:pPr>
      <w:r>
        <w:t>APPROVED</w:t>
      </w:r>
    </w:p>
    <w:p>
      <w:pPr>
        <w:spacing w:before="0" w:after="80"/>
      </w:pPr>
      <w:r>
        <w:t>PUBLISHED</w:t>
      </w:r>
    </w:p>
    <w:p>
      <w:pPr>
        <w:spacing w:before="0" w:after="80"/>
      </w:pPr>
      <w:r>
        <w:t>ARCHIVED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Compare Versions</w:t>
        <w:br/>
        <w:br/>
        <w:t>Must support:</w:t>
        <w:br/>
      </w:r>
    </w:p>
    <w:p>
      <w:pPr>
        <w:spacing w:before="0" w:after="80"/>
      </w:pPr>
      <w:r>
        <w:t>Version 10 vs Version 11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Display:</w:t>
        <w:br/>
      </w:r>
    </w:p>
    <w:p>
      <w:pPr>
        <w:spacing w:before="0" w:after="80"/>
      </w:pPr>
      <w:r>
        <w:t>Rules Added</w:t>
      </w:r>
    </w:p>
    <w:p>
      <w:pPr>
        <w:spacing w:before="0" w:after="80"/>
      </w:pPr>
      <w:r>
        <w:t>Rules Removed</w:t>
      </w:r>
    </w:p>
    <w:p>
      <w:pPr>
        <w:spacing w:before="0" w:after="80"/>
      </w:pPr>
      <w:r>
        <w:t>Nodes Changed</w:t>
      </w:r>
    </w:p>
    <w:p>
      <w:pPr>
        <w:spacing w:before="0" w:after="80"/>
      </w:pPr>
      <w:r>
        <w:t>Dependencies Changed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85. Governance Framework</w:t>
        <w:br/>
        <w:br/>
        <w:t>## Why Governance Exists</w:t>
        <w:br/>
        <w:br/>
        <w:t>Without governance:</w:t>
        <w:br/>
      </w:r>
    </w:p>
    <w:p>
      <w:pPr>
        <w:spacing w:before="0" w:after="80"/>
      </w:pPr>
      <w:r>
        <w:t>Anyone Can Publish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which becomes dangerous.</w:t>
        <w:br/>
        <w:br/>
        <w:t>---</w:t>
        <w:br/>
        <w:br/>
        <w:t>## Proposed Workflow</w:t>
        <w:br/>
      </w:r>
    </w:p>
    <w:p>
      <w:pPr>
        <w:spacing w:before="0" w:after="80"/>
      </w:pPr>
      <w:r>
        <w:t>Author</w:t>
      </w:r>
    </w:p>
    <w:p>
      <w:pPr>
        <w:spacing w:before="0" w:after="80"/>
      </w:pPr>
      <w:r>
        <w:t>↓</w:t>
      </w:r>
    </w:p>
    <w:p>
      <w:pPr>
        <w:spacing w:before="0" w:after="80"/>
      </w:pPr>
      <w:r>
        <w:t>Reviewer</w:t>
      </w:r>
    </w:p>
    <w:p>
      <w:pPr>
        <w:spacing w:before="0" w:after="80"/>
      </w:pPr>
      <w:r>
        <w:t>↓</w:t>
      </w:r>
    </w:p>
    <w:p>
      <w:pPr>
        <w:spacing w:before="0" w:after="80"/>
      </w:pPr>
      <w:r>
        <w:t>Approver</w:t>
      </w:r>
    </w:p>
    <w:p>
      <w:pPr>
        <w:spacing w:before="0" w:after="80"/>
      </w:pPr>
      <w:r>
        <w:t>↓</w:t>
      </w:r>
    </w:p>
    <w:p>
      <w:pPr>
        <w:spacing w:before="0" w:after="80"/>
      </w:pPr>
      <w:r>
        <w:t>Publisher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86. Security Architecture</w:t>
        <w:br/>
        <w:br/>
        <w:t>## Authentication</w:t>
        <w:br/>
        <w:br/>
        <w:t>Recommended:</w:t>
        <w:br/>
      </w:r>
    </w:p>
    <w:p>
      <w:pPr>
        <w:spacing w:before="0" w:after="80"/>
      </w:pPr>
      <w:r>
        <w:t>Keycloak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Supports:</w:t>
        <w:br/>
      </w:r>
    </w:p>
    <w:p>
      <w:pPr>
        <w:spacing w:before="0" w:after="80"/>
      </w:pPr>
      <w:r>
        <w:t>OIDC</w:t>
      </w:r>
    </w:p>
    <w:p>
      <w:pPr>
        <w:spacing w:before="0" w:after="80"/>
      </w:pPr>
      <w:r>
        <w:t>OAuth2</w:t>
      </w:r>
    </w:p>
    <w:p>
      <w:pPr>
        <w:spacing w:before="0" w:after="80"/>
      </w:pPr>
      <w:r>
        <w:t>SAML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Authorization</w:t>
        <w:br/>
        <w:br/>
        <w:t>Role Based Access Control.</w:t>
        <w:br/>
        <w:br/>
        <w:t>---</w:t>
        <w:br/>
        <w:br/>
        <w:t># 87. RBAC Model</w:t>
        <w:br/>
        <w:br/>
        <w:t>## Roles</w:t>
        <w:br/>
        <w:br/>
        <w:t>### Workflow Author</w:t>
        <w:br/>
        <w:br/>
        <w:t>Can:</w:t>
        <w:br/>
      </w:r>
    </w:p>
    <w:p>
      <w:pPr>
        <w:spacing w:before="0" w:after="80"/>
      </w:pPr>
      <w:r>
        <w:t>Create Drafts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Workflow Reviewer</w:t>
        <w:br/>
        <w:br/>
        <w:t>Can:</w:t>
        <w:br/>
      </w:r>
    </w:p>
    <w:p>
      <w:pPr>
        <w:spacing w:before="0" w:after="80"/>
      </w:pPr>
      <w:r>
        <w:t>Review</w:t>
      </w:r>
    </w:p>
    <w:p>
      <w:pPr>
        <w:spacing w:before="0" w:after="80"/>
      </w:pPr>
      <w:r>
        <w:t>Comment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Workflow Approver</w:t>
        <w:br/>
        <w:br/>
        <w:t>Can:</w:t>
        <w:br/>
      </w:r>
    </w:p>
    <w:p>
      <w:pPr>
        <w:spacing w:before="0" w:after="80"/>
      </w:pPr>
      <w:r>
        <w:t>Approve</w:t>
      </w:r>
    </w:p>
    <w:p>
      <w:pPr>
        <w:spacing w:before="0" w:after="80"/>
      </w:pPr>
      <w:r>
        <w:t>Reject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Publisher</w:t>
        <w:br/>
        <w:br/>
        <w:t>Can:</w:t>
        <w:br/>
      </w:r>
    </w:p>
    <w:p>
      <w:pPr>
        <w:spacing w:before="0" w:after="80"/>
      </w:pPr>
      <w:r>
        <w:t>Publish</w:t>
      </w:r>
    </w:p>
    <w:p>
      <w:pPr>
        <w:spacing w:before="0" w:after="80"/>
      </w:pPr>
      <w:r>
        <w:t>Rollback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Operations</w:t>
        <w:br/>
        <w:br/>
        <w:t>Can:</w:t>
        <w:br/>
      </w:r>
    </w:p>
    <w:p>
      <w:pPr>
        <w:spacing w:before="0" w:after="80"/>
      </w:pPr>
      <w:r>
        <w:t>View Transactions</w:t>
      </w:r>
    </w:p>
    <w:p>
      <w:pPr>
        <w:spacing w:before="0" w:after="80"/>
      </w:pPr>
      <w:r>
        <w:t>Replay</w:t>
      </w:r>
    </w:p>
    <w:p>
      <w:pPr>
        <w:spacing w:before="0" w:after="80"/>
      </w:pPr>
      <w:r>
        <w:t>Debug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Admin</w:t>
        <w:br/>
        <w:br/>
        <w:t>Full access.</w:t>
        <w:br/>
        <w:br/>
        <w:t>---</w:t>
        <w:br/>
        <w:br/>
        <w:t># 88. Multi-Tenancy</w:t>
        <w:br/>
        <w:br/>
        <w:t>## Why Multi-Tenancy</w:t>
        <w:br/>
        <w:br/>
        <w:t>Future possibility:</w:t>
        <w:br/>
      </w:r>
    </w:p>
    <w:p>
      <w:pPr>
        <w:spacing w:before="0" w:after="80"/>
      </w:pPr>
      <w:r>
        <w:t>Multiple Business Units</w:t>
      </w:r>
    </w:p>
    <w:p>
      <w:pPr>
        <w:spacing w:before="0" w:after="80"/>
      </w:pPr>
      <w:r>
        <w:t>Multiple Circles</w:t>
      </w:r>
    </w:p>
    <w:p>
      <w:pPr>
        <w:spacing w:before="0" w:after="80"/>
      </w:pPr>
      <w:r>
        <w:t>Multiple Customers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Tenant Isolation</w:t>
        <w:br/>
        <w:br/>
        <w:t>Each tenant has:</w:t>
        <w:br/>
      </w:r>
    </w:p>
    <w:p>
      <w:pPr>
        <w:spacing w:before="0" w:after="80"/>
      </w:pPr>
      <w:r>
        <w:t>Workflow Definitions</w:t>
      </w:r>
    </w:p>
    <w:p>
      <w:pPr>
        <w:spacing w:before="0" w:after="80"/>
      </w:pPr>
      <w:r>
        <w:t>Context Variables</w:t>
      </w:r>
    </w:p>
    <w:p>
      <w:pPr>
        <w:spacing w:before="0" w:after="80"/>
      </w:pPr>
      <w:r>
        <w:t>Buckets</w:t>
      </w:r>
    </w:p>
    <w:p>
      <w:pPr>
        <w:spacing w:before="0" w:after="80"/>
      </w:pPr>
      <w:r>
        <w:t>Users</w:t>
      </w:r>
    </w:p>
    <w:p>
      <w:pPr>
        <w:spacing w:before="0" w:after="80"/>
      </w:pPr>
      <w:r>
        <w:t>Audit Logs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isolated.</w:t>
        <w:br/>
        <w:br/>
        <w:t>---</w:t>
        <w:br/>
        <w:br/>
        <w:t># 89. Data Isolation Strategy</w:t>
        <w:br/>
        <w:br/>
        <w:t>Recommended:</w:t>
        <w:br/>
      </w:r>
    </w:p>
    <w:p>
      <w:pPr>
        <w:spacing w:before="0" w:after="80"/>
      </w:pPr>
      <w:r>
        <w:t>Shared Database</w:t>
      </w:r>
    </w:p>
    <w:p>
      <w:pPr>
        <w:spacing w:before="0" w:after="80"/>
      </w:pPr>
      <w:r>
        <w:t>Tenant Column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Enterprise Option:</w:t>
        <w:br/>
      </w:r>
    </w:p>
    <w:p>
      <w:pPr>
        <w:spacing w:before="0" w:after="80"/>
      </w:pPr>
      <w:r>
        <w:t>Separate Schema Per Tenant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90. API Architecture</w:t>
        <w:br/>
        <w:br/>
        <w:t>## Backend APIs</w:t>
        <w:br/>
        <w:br/>
        <w:t>### Workflow APIs</w:t>
        <w:br/>
      </w:r>
    </w:p>
    <w:p>
      <w:pPr>
        <w:spacing w:before="0" w:after="80"/>
      </w:pPr>
      <w:r>
        <w:t>Create Workflow</w:t>
      </w:r>
    </w:p>
    <w:p>
      <w:pPr>
        <w:spacing w:before="0" w:after="80"/>
      </w:pPr>
      <w:r>
        <w:t>Update Workflow</w:t>
      </w:r>
    </w:p>
    <w:p>
      <w:pPr>
        <w:spacing w:before="0" w:after="80"/>
      </w:pPr>
      <w:r>
        <w:t>Publish Workflow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Rule APIs</w:t>
        <w:br/>
      </w:r>
    </w:p>
    <w:p>
      <w:pPr>
        <w:spacing w:before="0" w:after="80"/>
      </w:pPr>
      <w:r>
        <w:t>Create Rule</w:t>
      </w:r>
    </w:p>
    <w:p>
      <w:pPr>
        <w:spacing w:before="0" w:after="80"/>
      </w:pPr>
      <w:r>
        <w:t>Update Rule</w:t>
      </w:r>
    </w:p>
    <w:p>
      <w:pPr>
        <w:spacing w:before="0" w:after="80"/>
      </w:pPr>
      <w:r>
        <w:t>Validate Rule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Context APIs</w:t>
        <w:br/>
      </w:r>
    </w:p>
    <w:p>
      <w:pPr>
        <w:spacing w:before="0" w:after="80"/>
      </w:pPr>
      <w:r>
        <w:t>List Variables</w:t>
      </w:r>
    </w:p>
    <w:p>
      <w:pPr>
        <w:spacing w:before="0" w:after="80"/>
      </w:pPr>
      <w:r>
        <w:t>Resolve Variable</w:t>
      </w:r>
    </w:p>
    <w:p>
      <w:pPr>
        <w:spacing w:before="0" w:after="80"/>
      </w:pPr>
      <w:r>
        <w:t>View Dependencies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### Debug APIs</w:t>
        <w:br/>
      </w:r>
    </w:p>
    <w:p>
      <w:pPr>
        <w:spacing w:before="0" w:after="80"/>
      </w:pPr>
      <w:r>
        <w:t>Execution Timeline</w:t>
      </w:r>
    </w:p>
    <w:p>
      <w:pPr>
        <w:spacing w:before="0" w:after="80"/>
      </w:pPr>
      <w:r>
        <w:t>Replay</w:t>
      </w:r>
    </w:p>
    <w:p>
      <w:pPr>
        <w:spacing w:before="0" w:after="80"/>
      </w:pPr>
      <w:r>
        <w:t>Explain Decision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91. Deployment Architecture</w:t>
        <w:br/>
        <w:br/>
        <w:t>## Containerization</w:t>
        <w:br/>
        <w:br/>
        <w:t>All services containerized.</w:t>
        <w:br/>
      </w:r>
    </w:p>
    <w:p>
      <w:pPr>
        <w:spacing w:before="0" w:after="80"/>
      </w:pPr>
      <w:r>
        <w:t>Docker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92. Kubernetes Architecture</w:t>
        <w:br/>
        <w:br/>
        <w:t>## Services</w:t>
        <w:br/>
      </w:r>
    </w:p>
    <w:p>
      <w:pPr>
        <w:spacing w:before="0" w:after="80"/>
      </w:pPr>
      <w:r>
        <w:t>Workflow Service</w:t>
      </w:r>
    </w:p>
    <w:p>
      <w:pPr>
        <w:spacing w:before="0" w:after="80"/>
      </w:pPr>
      <w:r>
        <w:t>Execution Service</w:t>
      </w:r>
    </w:p>
    <w:p>
      <w:pPr>
        <w:spacing w:before="0" w:after="80"/>
      </w:pPr>
      <w:r>
        <w:t>Context Service</w:t>
      </w:r>
    </w:p>
    <w:p>
      <w:pPr>
        <w:spacing w:before="0" w:after="80"/>
      </w:pPr>
      <w:r>
        <w:t>Integration Service</w:t>
      </w:r>
    </w:p>
    <w:p>
      <w:pPr>
        <w:spacing w:before="0" w:after="80"/>
      </w:pPr>
      <w:r>
        <w:t>Audit Service</w:t>
      </w:r>
    </w:p>
    <w:p>
      <w:pPr>
        <w:spacing w:before="0" w:after="80"/>
      </w:pPr>
      <w:r>
        <w:t>UI Service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93. High Availability</w:t>
        <w:br/>
        <w:br/>
        <w:t>## Requirements</w:t>
        <w:br/>
        <w:br/>
        <w:t>No Single Point Of Failure.</w:t>
        <w:br/>
        <w:br/>
        <w:t>---</w:t>
        <w:br/>
        <w:br/>
        <w:t>All services:</w:t>
        <w:br/>
      </w:r>
    </w:p>
    <w:p>
      <w:pPr>
        <w:spacing w:before="0" w:after="80"/>
      </w:pPr>
      <w:r>
        <w:t>Minimum 2 Pods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Database:</w:t>
        <w:br/>
      </w:r>
    </w:p>
    <w:p>
      <w:pPr>
        <w:spacing w:before="0" w:after="80"/>
      </w:pPr>
      <w:r>
        <w:t>Primary</w:t>
      </w:r>
    </w:p>
    <w:p>
      <w:pPr>
        <w:spacing w:before="0" w:after="80"/>
      </w:pPr>
      <w:r>
        <w:t>Replica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Redis:</w:t>
        <w:br/>
      </w:r>
    </w:p>
    <w:p>
      <w:pPr>
        <w:spacing w:before="0" w:after="80"/>
      </w:pPr>
      <w:r>
        <w:t>Cluster Mode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94. Scalability Strategy</w:t>
        <w:br/>
        <w:br/>
        <w:t>## Horizontal Scaling</w:t>
        <w:br/>
        <w:br/>
        <w:t>Execution nodes stateless.</w:t>
        <w:br/>
        <w:br/>
        <w:t>---</w:t>
        <w:br/>
        <w:br/>
        <w:t>Can scale:</w:t>
        <w:br/>
      </w:r>
    </w:p>
    <w:p>
      <w:pPr>
        <w:spacing w:before="0" w:after="80"/>
      </w:pPr>
      <w:r>
        <w:t>2 Pods</w:t>
      </w:r>
    </w:p>
    <w:p>
      <w:pPr>
        <w:spacing w:before="0" w:after="80"/>
      </w:pPr>
      <w:r>
        <w:t>10 Pods</w:t>
      </w:r>
    </w:p>
    <w:p>
      <w:pPr>
        <w:spacing w:before="0" w:after="80"/>
      </w:pPr>
      <w:r>
        <w:t>100 Pods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without code changes.</w:t>
        <w:br/>
        <w:br/>
        <w:t>---</w:t>
        <w:br/>
        <w:br/>
        <w:t># 95. Event Infrastructure</w:t>
        <w:br/>
        <w:br/>
        <w:t>Recommended:</w:t>
        <w:br/>
      </w:r>
    </w:p>
    <w:p>
      <w:pPr>
        <w:spacing w:before="0" w:after="80"/>
      </w:pPr>
      <w:r>
        <w:t>Kafka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Events:</w:t>
        <w:br/>
      </w:r>
    </w:p>
    <w:p>
      <w:pPr>
        <w:spacing w:before="0" w:after="80"/>
      </w:pPr>
      <w:r>
        <w:t>Bucket Created</w:t>
      </w:r>
    </w:p>
    <w:p>
      <w:pPr>
        <w:spacing w:before="0" w:after="80"/>
      </w:pPr>
      <w:r>
        <w:t>Bucket Completed</w:t>
      </w:r>
    </w:p>
    <w:p>
      <w:pPr>
        <w:spacing w:before="0" w:after="80"/>
      </w:pPr>
      <w:r>
        <w:t>Workflow Started</w:t>
      </w:r>
    </w:p>
    <w:p>
      <w:pPr>
        <w:spacing w:before="0" w:after="80"/>
      </w:pPr>
      <w:r>
        <w:t>Workflow Failed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Benefits:</w:t>
        <w:br/>
      </w:r>
    </w:p>
    <w:p>
      <w:pPr>
        <w:spacing w:before="0" w:after="80"/>
      </w:pPr>
      <w:r>
        <w:t>Decoupling</w:t>
      </w:r>
    </w:p>
    <w:p>
      <w:pPr>
        <w:spacing w:before="0" w:after="80"/>
      </w:pPr>
      <w:r>
        <w:t>Scalability</w:t>
      </w:r>
    </w:p>
    <w:p>
      <w:pPr>
        <w:spacing w:before="0" w:after="80"/>
      </w:pPr>
      <w:r>
        <w:t>Replay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96. Distributed Cache</w:t>
        <w:br/>
        <w:br/>
        <w:t>Recommended:</w:t>
        <w:br/>
      </w:r>
    </w:p>
    <w:p>
      <w:pPr>
        <w:spacing w:before="0" w:after="80"/>
      </w:pPr>
      <w:r>
        <w:t>Redis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Used for:</w:t>
        <w:br/>
      </w:r>
    </w:p>
    <w:p>
      <w:pPr>
        <w:spacing w:before="0" w:after="80"/>
      </w:pPr>
      <w:r>
        <w:t>Variable Cache</w:t>
      </w:r>
    </w:p>
    <w:p>
      <w:pPr>
        <w:spacing w:before="0" w:after="80"/>
      </w:pPr>
      <w:r>
        <w:t>Execution Cache</w:t>
      </w:r>
    </w:p>
    <w:p>
      <w:pPr>
        <w:spacing w:before="0" w:after="80"/>
      </w:pPr>
      <w:r>
        <w:t>Session Data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97. Failure Recovery</w:t>
        <w:br/>
        <w:br/>
        <w:t>## Pod Crash</w:t>
        <w:br/>
        <w:br/>
        <w:t>Workflow resumes from persisted state.</w:t>
        <w:br/>
        <w:br/>
        <w:t>---</w:t>
        <w:br/>
        <w:br/>
        <w:t>## Node Crash</w:t>
        <w:br/>
        <w:br/>
        <w:t>Event replay restores execution.</w:t>
        <w:br/>
        <w:br/>
        <w:t>---</w:t>
        <w:br/>
        <w:br/>
        <w:t>## Database Failover</w:t>
        <w:br/>
        <w:br/>
        <w:t>Automatic recovery.</w:t>
        <w:br/>
        <w:br/>
        <w:t>---</w:t>
        <w:br/>
        <w:br/>
        <w:t># 98. SLA Framework</w:t>
        <w:br/>
        <w:br/>
        <w:t>Each bucket may define:</w:t>
        <w:br/>
      </w:r>
    </w:p>
    <w:p>
      <w:pPr>
        <w:spacing w:before="0" w:after="80"/>
      </w:pPr>
      <w:r>
        <w:t>Warning Threshold</w:t>
      </w:r>
    </w:p>
    <w:p>
      <w:pPr>
        <w:spacing w:before="0" w:after="80"/>
      </w:pPr>
      <w:r>
        <w:t>Breach Threshold</w:t>
      </w:r>
    </w:p>
    <w:p>
      <w:pPr>
        <w:spacing w:before="0" w:after="80"/>
      </w:pPr>
      <w:r>
        <w:t>Escalation Rule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Example:</w:t>
        <w:br/>
      </w:r>
    </w:p>
    <w:p>
      <w:pPr>
        <w:spacing w:before="0" w:after="80"/>
      </w:pPr>
      <w:r>
        <w:t>Warning:</w:t>
      </w:r>
    </w:p>
    <w:p>
      <w:pPr>
        <w:spacing w:before="0" w:after="80"/>
      </w:pPr>
      <w:r>
        <w:t>18 Hours</w:t>
      </w:r>
    </w:p>
    <w:p>
      <w:pPr>
        <w:spacing w:before="0" w:after="80"/>
      </w:pPr>
      <w:r>
        <w:t>Breach:</w:t>
      </w:r>
    </w:p>
    <w:p>
      <w:pPr>
        <w:spacing w:before="0" w:after="80"/>
      </w:pPr>
      <w:r>
        <w:t>24 Hours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99. Notifications</w:t>
        <w:br/>
        <w:br/>
        <w:t>Supported Channels:</w:t>
        <w:br/>
      </w:r>
    </w:p>
    <w:p>
      <w:pPr>
        <w:spacing w:before="0" w:after="80"/>
      </w:pPr>
      <w:r>
        <w:t>Email</w:t>
      </w:r>
    </w:p>
    <w:p>
      <w:pPr>
        <w:spacing w:before="0" w:after="80"/>
      </w:pPr>
      <w:r>
        <w:t>SMS</w:t>
      </w:r>
    </w:p>
    <w:p>
      <w:pPr>
        <w:spacing w:before="0" w:after="80"/>
      </w:pPr>
      <w:r>
        <w:t>Webhook</w:t>
      </w:r>
    </w:p>
    <w:p>
      <w:pPr>
        <w:spacing w:before="0" w:after="80"/>
      </w:pPr>
      <w:r>
        <w:t>Kafka Event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Events:</w:t>
        <w:br/>
      </w:r>
    </w:p>
    <w:p>
      <w:pPr>
        <w:spacing w:before="0" w:after="80"/>
      </w:pPr>
      <w:r>
        <w:t>Bucket Breach</w:t>
      </w:r>
    </w:p>
    <w:p>
      <w:pPr>
        <w:spacing w:before="0" w:after="80"/>
      </w:pPr>
      <w:r>
        <w:t>Workflow Failure</w:t>
      </w:r>
    </w:p>
    <w:p>
      <w:pPr>
        <w:spacing w:before="0" w:after="80"/>
      </w:pPr>
      <w:r>
        <w:t>Approval Required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100. Production Readiness Checklist</w:t>
        <w:br/>
        <w:br/>
        <w:t>## Functional</w:t>
        <w:br/>
      </w:r>
    </w:p>
    <w:p>
      <w:pPr>
        <w:spacing w:before="0" w:after="80"/>
      </w:pPr>
      <w:r>
        <w:t>Versioning</w:t>
      </w:r>
    </w:p>
    <w:p>
      <w:pPr>
        <w:spacing w:before="0" w:after="80"/>
      </w:pPr>
      <w:r>
        <w:t>Replay</w:t>
      </w:r>
    </w:p>
    <w:p>
      <w:pPr>
        <w:spacing w:before="0" w:after="80"/>
      </w:pPr>
      <w:r>
        <w:t>Explainability</w:t>
      </w:r>
    </w:p>
    <w:p>
      <w:pPr>
        <w:spacing w:before="0" w:after="80"/>
      </w:pPr>
      <w:r>
        <w:t>Audit</w:t>
      </w:r>
    </w:p>
    <w:p>
      <w:pPr>
        <w:spacing w:before="0" w:after="80"/>
      </w:pPr>
      <w:r>
        <w:t>Rollback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Operational</w:t>
        <w:br/>
      </w:r>
    </w:p>
    <w:p>
      <w:pPr>
        <w:spacing w:before="0" w:after="80"/>
      </w:pPr>
      <w:r>
        <w:t>Metrics</w:t>
      </w:r>
    </w:p>
    <w:p>
      <w:pPr>
        <w:spacing w:before="0" w:after="80"/>
      </w:pPr>
      <w:r>
        <w:t>Monitoring</w:t>
      </w:r>
    </w:p>
    <w:p>
      <w:pPr>
        <w:spacing w:before="0" w:after="80"/>
      </w:pPr>
      <w:r>
        <w:t>Tracing</w:t>
      </w:r>
    </w:p>
    <w:p>
      <w:pPr>
        <w:spacing w:before="0" w:after="80"/>
      </w:pPr>
      <w:r>
        <w:t>Alerting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Security</w:t>
        <w:br/>
      </w:r>
    </w:p>
    <w:p>
      <w:pPr>
        <w:spacing w:before="0" w:after="80"/>
      </w:pPr>
      <w:r>
        <w:t>Authentication</w:t>
      </w:r>
    </w:p>
    <w:p>
      <w:pPr>
        <w:spacing w:before="0" w:after="80"/>
      </w:pPr>
      <w:r>
        <w:t>Authorization</w:t>
      </w:r>
    </w:p>
    <w:p>
      <w:pPr>
        <w:spacing w:before="0" w:after="80"/>
      </w:pPr>
      <w:r>
        <w:t>Audit Trail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## Scalability</w:t>
        <w:br/>
      </w:r>
    </w:p>
    <w:p>
      <w:pPr>
        <w:spacing w:before="0" w:after="80"/>
      </w:pPr>
      <w:r>
        <w:t>Horizontal Scaling</w:t>
      </w:r>
    </w:p>
    <w:p>
      <w:pPr>
        <w:spacing w:before="0" w:after="80"/>
      </w:pPr>
      <w:r>
        <w:t>Distributed Cache</w:t>
      </w:r>
    </w:p>
    <w:p>
      <w:pPr>
        <w:spacing w:before="0" w:after="80"/>
      </w:pPr>
      <w:r>
        <w:t>Event Driven Runtime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101. Future Enhancements</w:t>
        <w:br/>
        <w:br/>
        <w:t>## AI Assisted Rule Creation</w:t>
        <w:br/>
        <w:br/>
        <w:t>Example:</w:t>
        <w:br/>
      </w:r>
    </w:p>
    <w:p>
      <w:pPr>
        <w:spacing w:before="0" w:after="80"/>
      </w:pPr>
      <w:r>
        <w:t>Create OBCC bucket if</w:t>
      </w:r>
    </w:p>
    <w:p>
      <w:pPr>
        <w:spacing w:before="0" w:after="80"/>
      </w:pPr>
      <w:r>
        <w:t>AON &gt; 180</w:t>
      </w:r>
    </w:p>
    <w:p>
      <w:pPr>
        <w:spacing w:before="0" w:after="80"/>
      </w:pPr>
      <w:r>
        <w:t>and customer is prepaid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AI generates rule definition.</w:t>
        <w:br/>
        <w:br/>
        <w:t>---</w:t>
        <w:br/>
        <w:br/>
        <w:t>## AI Explainability Assistant</w:t>
        <w:br/>
        <w:br/>
        <w:t>Question:</w:t>
        <w:br/>
      </w:r>
    </w:p>
    <w:p>
      <w:pPr>
        <w:spacing w:before="0" w:after="80"/>
      </w:pPr>
      <w:r>
        <w:t>Why was OBCC created?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AI explains execution path.</w:t>
        <w:br/>
        <w:br/>
        <w:t>---</w:t>
        <w:br/>
        <w:br/>
        <w:t>## AI Workflow Optimization</w:t>
        <w:br/>
        <w:br/>
        <w:t>Detect:</w:t>
        <w:br/>
      </w:r>
    </w:p>
    <w:p>
      <w:pPr>
        <w:spacing w:before="0" w:after="80"/>
      </w:pPr>
      <w:r>
        <w:t>Unused Variables</w:t>
      </w:r>
    </w:p>
    <w:p>
      <w:pPr>
        <w:spacing w:before="0" w:after="80"/>
      </w:pPr>
      <w:r>
        <w:t>Duplicate Rules</w:t>
      </w:r>
    </w:p>
    <w:p>
      <w:pPr>
        <w:spacing w:before="0" w:after="80"/>
      </w:pPr>
      <w:r>
        <w:t>Expensive Conditions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---</w:t>
        <w:br/>
        <w:br/>
        <w:t># 102. Final Architecture Summary</w:t>
        <w:br/>
        <w:br/>
        <w:t>The production platform architecture consists of an integrated multi-tier stack:</w:t>
        <w:br/>
      </w:r>
    </w:p>
    <w:p>
      <w:pPr>
        <w:spacing w:before="0" w:after="80"/>
      </w:pPr>
      <w:r>
        <w:t>+---------------------------------------------------+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React + XYFlow Canvas UI (vth-workflow-ui)</w:t>
            </w:r>
          </w:p>
        </w:tc>
      </w:tr>
    </w:tbl>
    <w:p/>
    <w:p>
      <w:pPr>
        <w:spacing w:before="0" w:after="80"/>
      </w:pPr>
      <w:r>
        <w:t>+-------------------------+-------------------------+</w:t>
      </w:r>
    </w:p>
    <w:p>
      <w:pPr>
        <w:spacing w:before="0" w:after="80"/>
      </w:pPr>
      <w:r>
        <w:t>|</w:t>
      </w:r>
    </w:p>
    <w:p>
      <w:pPr>
        <w:spacing w:before="0" w:after="80"/>
      </w:pPr>
      <w:r>
        <w:t>v</w:t>
      </w:r>
    </w:p>
    <w:p>
      <w:pPr>
        <w:spacing w:before="0" w:after="80"/>
      </w:pPr>
      <w:r>
        <w:t>+---------------------------------------------------+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Multi-Level Graph Cache &amp; AOT Compiler</w:t>
            </w:r>
          </w:p>
        </w:tc>
      </w:tr>
      <w:t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t>- L1: Caffeine JVM In-Memory Cache</w:t>
            </w:r>
          </w:p>
        </w:tc>
      </w:tr>
      <w:t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t>- L2: Redis Pub/Sub Cluster Invalidation</w:t>
            </w:r>
          </w:p>
        </w:tc>
      </w:tr>
      <w:t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t>- AOT SpEL Bytecode Evaluator (IMMEDIATE)</w:t>
            </w:r>
          </w:p>
        </w:tc>
      </w:tr>
    </w:tbl>
    <w:p/>
    <w:p>
      <w:pPr>
        <w:spacing w:before="0" w:after="80"/>
      </w:pPr>
      <w:r>
        <w:t>+-------------------------+-------------------------+</w:t>
      </w:r>
    </w:p>
    <w:p>
      <w:pPr>
        <w:spacing w:before="0" w:after="80"/>
      </w:pPr>
      <w:r>
        <w:t>|</w:t>
      </w:r>
    </w:p>
    <w:p>
      <w:pPr>
        <w:spacing w:before="0" w:after="80"/>
      </w:pPr>
      <w:r>
        <w:t>v</w:t>
      </w:r>
    </w:p>
    <w:p>
      <w:pPr>
        <w:spacing w:before="0" w:after="80"/>
      </w:pPr>
      <w:r>
        <w:t>+---------------------------------------------------+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GraphTraversalEngine &amp; Loom Concurrency Manager</w:t>
            </w:r>
          </w:p>
        </w:tc>
      </w:tr>
      <w:t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t>- Frontier-based Parallel Traversal</w:t>
            </w:r>
          </w:p>
        </w:tc>
      </w:tr>
      <w:t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t>- Java 21 Virtual Thread Per Task</w:t>
            </w:r>
          </w:p>
        </w:tc>
      </w:tr>
      <w:t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t>- Non-blocking External I/O Offloading (isExternal)</w:t>
            </w:r>
          </w:p>
        </w:tc>
      </w:tr>
      <w:t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t>- Optimistic Locking Self-Healing (@Retryable)</w:t>
            </w:r>
          </w:p>
        </w:tc>
      </w:tr>
    </w:tbl>
    <w:p/>
    <w:p>
      <w:pPr>
        <w:spacing w:before="0" w:after="80"/>
      </w:pPr>
      <w:r>
        <w:t>+-------------------------+-------------------------+</w:t>
      </w:r>
    </w:p>
    <w:p>
      <w:pPr>
        <w:spacing w:before="0" w:after="80"/>
      </w:pPr>
      <w:r>
        <w:t>|</w:t>
      </w:r>
    </w:p>
    <w:p>
      <w:pPr>
        <w:spacing w:before="0" w:after="80"/>
      </w:pPr>
      <w:r>
        <w:t>v</w:t>
      </w:r>
    </w:p>
    <w:p>
      <w:pPr>
        <w:spacing w:before="0" w:after="80"/>
      </w:pPr>
      <w:r>
        <w:t>+---------------------------------------------------+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Deferred Task Persistence &amp; Context Engine</w:t>
            </w:r>
          </w:p>
        </w:tc>
      </w:tr>
      <w:t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t>- TaskRecorder In-Memory Batching</w:t>
            </w:r>
          </w:p>
        </w:tc>
      </w:tr>
      <w:t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t>- LazyContextMap &amp; Namespaced Command Outputs</w:t>
            </w:r>
          </w:p>
        </w:tc>
      </w:tr>
      <w:t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t>- Single Batch JDBC Database Commit</w:t>
            </w:r>
          </w:p>
        </w:tc>
      </w:tr>
    </w:tbl>
    <w:p/>
    <w:p>
      <w:pPr>
        <w:spacing w:before="0" w:after="80"/>
      </w:pPr>
      <w:r>
        <w:t>+---------------------------------------------------+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br/>
        <w:t>The platform is intentionally governed by these core architectural tenets:</w:t>
        <w:br/>
      </w:r>
    </w:p>
    <w:p>
      <w:pPr>
        <w:spacing w:before="0" w:after="80"/>
      </w:pPr>
      <w:r>
        <w:t>Context First &amp; Lazy Resolution</w:t>
      </w:r>
    </w:p>
    <w:p>
      <w:pPr>
        <w:spacing w:before="0" w:after="80"/>
      </w:pPr>
      <w:r>
        <w:t>Ahead-Of-Time SpEL Bytecode Compilation</w:t>
      </w:r>
    </w:p>
    <w:p>
      <w:pPr>
        <w:spacing w:before="0" w:after="80"/>
      </w:pPr>
      <w:r>
        <w:t>Zero-Allocation Topological Graph Indexing</w:t>
      </w:r>
    </w:p>
    <w:p>
      <w:pPr>
        <w:spacing w:before="0" w:after="80"/>
      </w:pPr>
      <w:r>
        <w:t>Deferred In-Memory Batch Task Persistence</w:t>
      </w:r>
    </w:p>
    <w:p>
      <w:pPr>
        <w:spacing w:before="0" w:after="80"/>
      </w:pPr>
      <w:r>
        <w:t>Java 21 Non-Blocking Virtual Thread Execution</w:t>
      </w:r>
    </w:p>
    <w:p>
      <w:pPr>
        <w:spacing w:before="0" w:after="80"/>
      </w:pPr>
      <w:r>
        <w:t>Self-Healing Optimistic Locking Retries</w:t>
      </w:r>
    </w:p>
    <w:p>
      <w:pPr>
        <w:spacing w:before="0" w:after="80"/>
      </w:pPr>
      <w:r>
        <w:t>Contract-Based Task &amp; Sub-Workflow Orchestration</w:t>
      </w:r>
    </w:p>
    <w:p>
      <w:pPr>
        <w:spacing w:before="0" w:after="80"/>
      </w:pPr>
      <w:r>
        <w:t>Cluster-Wide Multi-Level Cache Synchronization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